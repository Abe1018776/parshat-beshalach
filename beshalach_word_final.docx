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David" w:hAnsi="David" w:cs="David"/>
          <w:b/>
          <w:sz w:val="48"/>
        </w:rPr>
        <w:t>ליקוטי ספרי חסידות - פרשת בשלח</w:t>
      </w:r>
    </w:p>
    <w:p/>
    <w:p>
      <w:pPr>
        <w:jc w:val="right"/>
        <w:bidi w:val="1"/>
      </w:pPr>
      <w:r>
        <w:rPr>
          <w:rFonts w:ascii="David" w:hAnsi="David" w:cs="David"/>
          <w:b/>
          <w:sz w:val="28"/>
        </w:rPr>
        <w:t>[1] ופרעה הקריב (עמ' ט"ו)</w:t>
      </w:r>
    </w:p>
    <w:p>
      <w:pPr>
        <w:jc w:val="both"/>
        <w:bidi w:val="1"/>
      </w:pPr>
      <w:r>
        <w:rPr>
          <w:rFonts w:ascii="David" w:hAnsi="David" w:cs="David"/>
          <w:sz w:val="26"/>
        </w:rPr>
        <w:t>כיון שהיו ישראל בעת קריעת ים סוף בצרה גדולה, הי' להם העצה להנצל רק ע"י מסירת נפשם לה', ובני ישראל שיערו בעצמם שאינם במדרגה זו, אבל משה רבינו אותם התיצבו וראו, שיבואו למדריגה זו, וכן הי' שקפץ נחשון בן עמינדב</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ופרעה הקריב וגו' אין קברים וגו' ונעבדה את מצרים וגו' [יד, י - יב]. והנה לכאורה הם דברים זרים מאוד אינם ראויים למי שאמרם וחלילה שיצאו דברים כאלו מפי קדושים בני ישראל עם ה' בני אל חי.</w:t>
        <w:br/>
        <w:t>אכן בהעיר לב י"ל. דכוונן לדבר טוב ונפלא והוא דהנה בני ישראל כשראו שהם במיצר גדול וצריכים לרחמים מרובים ולעשות להם נסים גדולים. א' שינצלו מאויביהם ומכל צרותיהם וילכו בתוך הים בשלום, וגם שיעשה השי"ת נקמה בשונאיהם. והבינו בעצמם שאינם או כדאי לנסים גדולים כאלו ואין להם במה לעבוד את ה' ביתר שאת על כל הטוב אשר יעשה עמהם.</w:t>
        <w:br/>
        <w:t>כי האהבה והיראה שהיה להם אז זוטרתי היא לגבי כל הטובות הללו שהם צריכים שיגמול עמהם השי"ת. והשיגו בשכלם שלא יצוייר להם שום עבודה שיספיק להיות כגמול על כל החסד והטוב והרחמים מאת השי"ת עליהם זולת מסירות נפשם להשי"ת באמת ובתמים על קדושת שמו יתברך ויתעלה.</w:t>
        <w:br/>
        <w:t>והם שיערו בעצמם שעדיין לא הגיעו למדריגה זו ולהכח הזה שיוכלו לעבוד את השי"ת במסירות נפש באמת. לכך וייראו מאד כי חשבו בלבם שח"ו בין כך ובין כך אבדה תקותם והם בסכנה גדולה. לכך הוקשה להם פרידתם ממצרים. מפני שבמצרים היה קל להם לעבוד את השי"ת בעבודה לפי ערכם וכוחם ולא הוצרכו להמית נפשם כי לא היה להם אז נסים גדולים כל כך.</w:t>
        <w:br/>
        <w:t>מה שאין כן לעת הזאת שהם בצרה גדולה ודוחק רב מכל ד' רוחותיהם. כמאמר חכמינו זכרונם לברכה (שמו"ר כא) השונא מאחריהם ונחשים ועקרבים משני צדדיהם ולפניהם הים סוף. ולא</w:t>
      </w:r>
    </w:p>
    <w:p>
      <w:r>
        <w:br w:type="page"/>
      </w:r>
    </w:p>
    <w:p>
      <w:pPr>
        <w:jc w:val="right"/>
        <w:bidi w:val="1"/>
      </w:pPr>
      <w:r>
        <w:rPr>
          <w:rFonts w:ascii="David" w:hAnsi="David" w:cs="David"/>
          <w:b/>
          <w:sz w:val="28"/>
        </w:rPr>
        <w:t>[2] הנני ממטיר (עמ' י"ו)</w:t>
      </w:r>
    </w:p>
    <w:p>
      <w:pPr>
        <w:jc w:val="both"/>
        <w:bidi w:val="1"/>
      </w:pPr>
      <w:r>
        <w:rPr>
          <w:rFonts w:ascii="David" w:hAnsi="David" w:cs="David"/>
          <w:sz w:val="26"/>
        </w:rPr>
        <w:t>אם אדם רוצה לידע איך להתנהג בכל יום, יוכל לידע זה, ע"י שיסתכל בתורה שלמד בה, ויכל לידע כל דברים העתידים וכל הבא עליו</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ויאמר ד' אל משה הנני ממטיר לכם לחם מן השמים ויצא העם</w:t>
        <w:br/>
        <w:t>ולקטו דבר יום ביומו למען אנסנו הילך בתורתי אם לא. פירש"י למען אנסנו אם ישמרו מצות התלויות בו, שלא יותירו ממנו ולא יצאו בשבת ללקוט עכ"ל, וקשה למה בא הקב"ה לנסות את ישראל במצוות אלו דוקא, ואיך יש מהן ראי' לשמירת כל התורה פן לאלו ישמעו ולאחרות לא ישמעו, כי בפסוק נאמר הילך בתורתי דמשמע בכל התורה כולה, גם הלשון ולקטו דבר יום ביומו אינו מובן, דאטו דברים היו מלקטים מה דבר.</w:t>
        <w:br/>
        <w:t>אך הטעם שהוליך הקב"ה את ישראל במדבר וכלכלם במן, זה הי' כדי להרגילם באמונה ובבטחון, כי בהיותם במדבר שממה מקום אין זרע וקציר, ידעו היטב שכל חריצות שבעולם לא יועיל להם להשגת מזונם, והיו מוכרחים לישא בכל יום עיניהם השמימה בתפלה ובתחנונים להשי"ת שיזמין להם את פרנסת היום באורח פלא חוץ לדרך הטבע, כמו שאומר הכתוב כאן הנני ממטיר לכם לחם מן השמים, פי' ממה שתצפו לשמים.</w:t>
        <w:br/>
        <w:t>וזהו ויצא העם ולקטו דבר יום ביומו, דבר היינו דיבורי תפלה, ולכן ה"פ דב"ר בגי' ב"פ תפל"ה, הכוונה שבכל יום ויום ילקטו את אשר ימשיכו בתפלתם, ועי"ז הורגלו ממילא להאמין בהשי"ת ולבטוח בו, וזהו שנאמר להלן ויראו בני ישראל ויאמרו איש אל אחיו מן הוא כי לא ידעו מה הוא, דלפי טעם הכתוב הי' ראוי שיאמרו איש אל אחיו מה הוא.</w:t>
        <w:br/>
        <w:t>ולמה אמרו מן הוא, אך מ"ן הו"א אותיות אמונ"ה, לרמז שעיקרו של מן הי' להשריש אמונה בישראל, שהוא יסוד ושורש כל התורה כולה, כמאמר דהע"ה כל מצותיך אמונה (תהלים קי"ט) שכל המצוות תלויות רק באמונה.</w:t>
        <w:br/>
        <w:t>וזהו שנאמר בתורה כל המצוה אשר אנכי מצוך היום תשמרון לעשות (דברים ח') דלכאורה הי' ראוי לכתוב כל המצוות לשון רבים, אך המצוה אשר אנכי מצוך היינו אמונה, שמצווים עלי' בדיבור של אנכי, וזהו אשר אנכי מצוך, ומצוה זו כוללת כל המצוות כולן, ולכן נאמר בה לשון כל, לפי שע"י אמונה באים לקיום כל המצוות.</w:t>
        <w:br/>
        <w:t>ולכן קודם שבא הקב"ה ליתן תורה לישראל, הוליכם תחלה במדבר וכלכלם במן, כדי להשריש בלבם מדת אמונה שהיא הכנה לקבלת התורה, והיינו דאיתא במדרש שלא ניתנה תורה אלא לאוכלי המן והבן.</w:t>
        <w:br/>
        <w:t>אך מובן שמה שנשאו עיניהם בתפלה על הורדת המן, זה לא הי' עוד בחינה על שלימות אמונתם, כי מוכרחים היו לכך, לפי שלא הי' להם שום עצה אחרת, אבל אילו מצאו איזה תחבולה בעולם להשיג מזונם</w:t>
        <w:br/>
        <w:t>ע"פ טבע יוכל להיות שסמכו על השתדלותם ולא בטחו בד', לכך באה המצוה שלא יותירו מן המן עד בוקר, כדי לנסות בזה את בטחונם.</w:t>
        <w:br/>
        <w:t>כי עתה אחר שכבר הי' המן בביתם אילו הסתפקו ח"ו באמונה אף מעט, ולא בטחו בד' בכל לבבם, הי' ראוי שיצמצם כל אחד באכילתו, ויחלק את אשר לקט לשנים או שלשה חלקים, למען יהי' האוכל לפקדון, ויהי' בטוח במזונו יום או יומים עכ"פ, כי מי יודע מה ילד יום, פן למחר יפסוק המן ולא ירד עוד.</w:t>
        <w:br/>
        <w:t>ובפרט בשבת שכבר הי' להם מזון היום לחם משנה, היו צריכין לצאת השדה, אולי ימצאו גם היום מן, ויהי' להם לפקדון לימים הבאים, כמו שבאמת עשו כן דתן ואבירם מטעם זה, ואם לא יעשו כן בני ישראל רק ישמרו מצות ד [...]</w:t>
      </w:r>
    </w:p>
    <w:p>
      <w:r>
        <w:br w:type="page"/>
      </w:r>
    </w:p>
    <w:p>
      <w:pPr>
        <w:jc w:val="right"/>
        <w:bidi w:val="1"/>
      </w:pPr>
      <w:r>
        <w:rPr>
          <w:rFonts w:ascii="David" w:hAnsi="David" w:cs="David"/>
          <w:b/>
          <w:sz w:val="28"/>
        </w:rPr>
        <w:t>[3] ויהי בשלח (עמ' י"ז)</w:t>
      </w:r>
    </w:p>
    <w:p>
      <w:pPr>
        <w:jc w:val="both"/>
        <w:bidi w:val="1"/>
      </w:pPr>
      <w:r>
        <w:rPr>
          <w:rFonts w:ascii="David" w:hAnsi="David" w:cs="David"/>
          <w:sz w:val="26"/>
        </w:rPr>
        <w:t>צריכים ליזהר מלקרב כל אדם, דכמה פעמים יש אנשים צבועים שמראים עצמם שהם כשרים, ואין תוכם כברם, וע"י שמחברים עמהם, הם מבלבלים העובדי ה', מעבודת השם, ולכן סבב הקב"ה את ישראל במדבר שעי"ז יתפרדו הערב רב מישראל</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ויהי בשלח פרעה את העם ולא נחם וכו' וחמשים עלו בני ישראל מארץ מצרים. ופירש רש"י אחד מחמשה. הנה איתא בירושלמי [שקלים פרק א הלכה ג] זה יתנו, כל מאן דעבר בימא. והוא משולל הבנה. אך יש לרמז אשר עיקר קריעת ים סוף הי' בכח מצות צדקה כי במצוה זו נתייחדו יד העני ויד בעה"ב, הרי י"ד פעמים י"ד, עולה י"ם סו"ף.</w:t>
        <w:br/>
        <w:t>וזה שדרשו חז"ל עשר תעשר בשביל שתתעשר [שבת קיט.]. היינו, כי כל שלימות הדבר מביא לידי העדר כמו הפרי שנתבשל באילן מביא הרקבון. והנה אם יש לאדם עושר ונכסים בלי חסרון אז יוכל ח"ו לבוא לידי העדר, וע"כ בשביל שנותן צדקה עי"ז חסר לו מממונו ואינו נקרא בשם שלימות הדבר ואינו מביא לידי העדר, וזו עשר בשביל שתתעשר ולא יהי' העדר וחסרון.</w:t>
        <w:br/>
        <w:t>והוא ממש דוגמת הים, דכתיב כל הנחלים הולכים אל הים [קהלת א ז], והי' צריך לבוא לידי תכלית וחסרון, אבל והים איננו מלא כי אל מקום שהנחלים הולכים הם שבים ללכת, רומז ממש למצות צדקה שנותן ומחזיר להקב"ה למקום אשר לקח משם, הרי אשר מעשה הצדקה וים סוף על קוטב אחד יסבו. וע"כ דרשו חז"ל [גיטין ז.] אם רואה אדם שנכסיו מתמוטטין יעשה מהן צדקה שנאמר וכן נגזו ועב"ר, דייקא. (ושם הלשון אם רואה אדם שמזונותיו מצומצמין).</w:t>
        <w:br/>
        <w:t>וזו שדרשו ז"ל זה יתנו - כל מאן דעבר בימא, כי אז בשעת קריעת ים סוף ראו כח מצות צדקה בסוד י"ד פעמים י"ד העולה י"ם סו"ף, כי ע"י שנותן הבעה"ב לעני מתנת חנם כמו כן מרחם השי"ת עליו ומשפיע לו כ"ט כי הקב"ה משלם מדה כנגד מדה ונותן לו ג"כ מתנת חנם. וזה</w:t>
      </w:r>
    </w:p>
    <w:p>
      <w:r>
        <w:br w:type="page"/>
      </w:r>
    </w:p>
    <w:p>
      <w:pPr>
        <w:jc w:val="right"/>
        <w:bidi w:val="1"/>
      </w:pPr>
      <w:r>
        <w:rPr>
          <w:rFonts w:ascii="David" w:hAnsi="David" w:cs="David"/>
          <w:b/>
          <w:sz w:val="28"/>
        </w:rPr>
        <w:t>[4] ויהי (עמ' י"ח)</w:t>
      </w:r>
    </w:p>
    <w:p>
      <w:pPr>
        <w:jc w:val="both"/>
        <w:bidi w:val="1"/>
      </w:pPr>
      <w:r>
        <w:rPr>
          <w:rFonts w:ascii="David" w:hAnsi="David" w:cs="David"/>
          <w:sz w:val="26"/>
        </w:rPr>
        <w:t>מחויבים להזדרז מלחמה נגד הערב רב, וכל זמן שיש מהם בעולם הם מעכבים הגאולה רח"ל, ולכן לא נחם אלקים דרך פלשתים, דאם הוליכם משם היו מתגברין כ"כ עד שלא הי' אפשר לישראל שיחזרו בתשובה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ויהי בשלח פרעה את העם כו' (י"ג יז) יש לרמז אשר עיקר ירידת הנשמה לעולם הזה אשר לכאורה הוא קרוב להפסד ורחוק מאוד מהשכר, כי חלילה באם לא יטיב האדם מעשיו בעולם הזה בתורה ובמצות הלא תפגם נשמתו ולא תוכל לעלות למקורה הקדוש אשר חוצבה משם כי אם על ידי מירוק יסורין ח"ו.</w:t>
        <w:br/>
        <w:t>ואם אפילו ישכיל האדם ויצליח במעשיו בתורה ומצות, מה טיבה של הצלחה זו, הלא גם קודם בוא הנשמה לעולם גם כן היתה מתענגת בנועם אור העליון, ולמה לה כל העמל הזה לסכן נפשה, פן ואולי לא תוכל להתגבר על יצר הרע ולהכניע חומר האדם העכור ומגושם ותהיה ח"ו נפסדת חלילה ממעלתה הקודם לה.</w:t>
        <w:br/>
        <w:t>ואמנם מבואר בספרים (מגיד מישרים בראשים ל"ה אור לשבת כ"ז לתשרי) כי קודם בואה לזה העולם נוטלת שכרה בחנם והוא נהמא דכסופא, כי מאן דאכיל דלאו דיליה בהיל לאסתכולי באפיה (ירושלמי ערלה פ"א ה"ג ו) והיא בבושת אנפין קדם מלכא.</w:t>
        <w:br/>
        <w:t>ואמנם אם האדם מתגבר על יצרו ולוחם מלחמות היצר עד יכניע סגור לבבו שלא יוכל למנוע אותו מעבודת ד' אף כי הוא צריך להשגיח ולהיות טרוד בעניני צרכי גופו, על ידי זה בדין הוא שיטול שכרו להתענג בעולם הבא וכמו שאמרו חז"ל (ברכות יז) צדיקים נוטלים בזרוע, ואין זה נהמא דכסופא, כי נוטל חלף עבודתו בתורה ויראה.</w:t>
        <w:br/>
        <w:t>וזהו ויהי בשלח פרעה את העם, כי פרעה לשון התגלות על דרך, כי פרעה אהרן (ל"ב כ"ה), כי הנשמה קודם שבאה לעולם הזה לגוף האדם היתה במיצר ובהסתר, וכשבאה לידי הולדה היא בבחינת התגלות כמו שאומרין בשעת לידה הפסוק מן המיצר קראתי יה ענני במרחב יה (תהלים קיח ה) כי בשעת הלידה בא ממיצר למרחב ולהתגלות.</w:t>
        <w:br/>
        <w:t>וזהו ויהי בשלח פרעה את העם, היינו כי לכאורה צער גדול בהתגלות הנשמה לעולם הזה כמו שאמרו חז"ל (ב"ר מב ד' ועי' מגילה י') אין ויהי אלא לשון צער, כי יותר טוב לה שלא באתה כלל לעולם הגשמי הזה להיותה טרודה במלחמות היצר, ולא עוד ולא נחם אלהים דרך ארץ פלשתים, היינו כי לא נהג אותם להשפיע להם כל צרכי גופם בריוח ובהרחבה, על דרך מבוי המפולש, שהוא ענין דבר שיכול להלך בה בריוח.</w:t>
        <w:br/>
        <w:t>כי קרוב הוא, היינו כי אם היה אדם בטוח על זה שימציא לו צרכי גופו בריוח בלי שום צער, אזי על כל פנים היה קרוב לבוא לתכלית המבוקש, שלא ימנעו אותו טרדות הפרנסה מעבודת ד' לעבוד את ד' בשמחה בטוב לב מרוב כל.</w:t>
        <w:br/>
        <w:t>אך התירוץ לזה כי אמר אלהים פן ינחם העם כו' היינו שבזה יהיה להם נחמתם לעתיד לבוא בראותם מלחמה, שיראו שיש להם בעולם הזה מלחמות היצר, ועם כל זה יתגברו עליו עם גודל טרדותם בעניני עולם</w:t>
        <w:br/>
        <w:t>הנביא. כי בזה חכם עדיף מנביא. כי הנביא אשר ידבר דבר בשם ה' כה אמר ה' אינו שייך האמונה בו זולת בדבר ה' אשר דבר ויאמינו בקול ה' ע"י נביאו.</w:t>
        <w:br/>
        <w:t>אבל אמונת חכמים הוא האמונה בדברי החכם עצמו אף שהוא נגד השכל ולא מפי ה' אעפ"כ נהנין ממנו עצה ותושיה וכאשר יגזר אומר כן יקום בכל דבריו גם בדברי עוה"ז ועצות אנשים בעוה"ז במו"מ וכיוצא. ובדרך הזה יהיה הגאולה ב"ב כימי צאתך מא"מצ ומי שאינו מאמין בכל זה הנה הוא מעכב הגאולה וגורם גלות כו'.</w:t>
        <w:br/>
        <w:t>ע"כ כאשר [...]</w:t>
      </w:r>
    </w:p>
    <w:p>
      <w:r>
        <w:br w:type="page"/>
      </w:r>
    </w:p>
    <w:p>
      <w:pPr>
        <w:jc w:val="right"/>
        <w:bidi w:val="1"/>
      </w:pPr>
      <w:r>
        <w:rPr>
          <w:rFonts w:ascii="David" w:hAnsi="David" w:cs="David"/>
          <w:b/>
          <w:sz w:val="28"/>
        </w:rPr>
        <w:t>[6] וישאו (עמ' י"ט)</w:t>
      </w:r>
    </w:p>
    <w:p>
      <w:pPr>
        <w:jc w:val="both"/>
        <w:bidi w:val="1"/>
      </w:pPr>
      <w:r>
        <w:rPr>
          <w:rFonts w:ascii="David" w:hAnsi="David" w:cs="David"/>
          <w:sz w:val="26"/>
        </w:rPr>
        <w:t>מי שמקבל על עצמו מסירת נפש, אזי אינו צריך לבוא לידי נסיון, לכן כשבא איזה צער לאדם אומרים שמע ישראל, דאנו מוכנים למסירת נפש, ממילא אין צריך עוד לנסיון, וכבר הוא דבוק באלקים חיים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ופרעה הקריב וישאו בני ישראל את והנה מצרים נוסע עיניהם</w:t>
      </w:r>
    </w:p>
    <w:p>
      <w:r>
        <w:br w:type="page"/>
      </w:r>
    </w:p>
    <w:p>
      <w:pPr>
        <w:jc w:val="right"/>
        <w:bidi w:val="1"/>
      </w:pPr>
      <w:r>
        <w:rPr>
          <w:rFonts w:ascii="David" w:hAnsi="David" w:cs="David"/>
          <w:b/>
          <w:sz w:val="28"/>
        </w:rPr>
        <w:t>[7] ויאמר (עמ' י"ט)</w:t>
      </w:r>
    </w:p>
    <w:p>
      <w:pPr>
        <w:jc w:val="both"/>
        <w:bidi w:val="1"/>
      </w:pPr>
      <w:r>
        <w:rPr>
          <w:rFonts w:ascii="David" w:hAnsi="David" w:cs="David"/>
          <w:sz w:val="26"/>
        </w:rPr>
        <w:t>מי שרוצה לקבל עליו עול תורה, צריך להיות לו בטחון בה' שלא לרדוף אחר פרנסתו, ועקימת שפתיו של תורה הוי מעשה לקיים וברכתך בכל אשר תעשה, וכל מי שעוסק יותר בדביקות בה', אז פרנסתו מצוי' יותר בריוח</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ויאמר משה אל העם אל תיראו התיצבו וראו את ישועת ה' אשר יעשה לכם היום וגו' (יד, יג). וצריך ביאור, לאיזה</w:t>
      </w:r>
    </w:p>
    <w:p>
      <w:r>
        <w:br w:type="page"/>
      </w:r>
    </w:p>
    <w:p>
      <w:pPr>
        <w:jc w:val="right"/>
        <w:bidi w:val="1"/>
      </w:pPr>
      <w:r>
        <w:rPr>
          <w:rFonts w:ascii="David" w:hAnsi="David" w:cs="David"/>
          <w:b/>
          <w:sz w:val="28"/>
        </w:rPr>
        <w:t>[8] הנה כל (עמ' י"ט)</w:t>
      </w:r>
    </w:p>
    <w:p>
      <w:pPr>
        <w:jc w:val="both"/>
        <w:bidi w:val="1"/>
      </w:pPr>
      <w:r>
        <w:rPr>
          <w:rFonts w:ascii="David" w:hAnsi="David" w:cs="David"/>
          <w:sz w:val="26"/>
        </w:rPr>
        <w:t>הטעם שלא ירד המן בשבת הוא, כדי שלא יבאו ישראל לחשש טלטול שלא לצורך, אם יטלו יותר מהצורך להם, וגם באנשים הכשרים הי' חשש זה, דשמא בעת לקוטתם יהי' להם חשש שאין להם עומר שלם, וילקטו יותר</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הנה שני הדברים ההם הנאמרים באמת, באמור, דבר יום ביומו, שהוא דבר ספוק היום, ולא יותר או פחות ביומו, ולא מיום ליום. ועל הלמודים האלו אמר, למען אנסנו הילך בתורתי. כלומר, שלא יניח את התורה עד קנות ממון. כי יראה ענין המן, ויבטח בשם ה' ויחזיק בתורתו:</w:t>
      </w:r>
    </w:p>
    <w:p>
      <w:r>
        <w:br w:type="page"/>
      </w:r>
    </w:p>
    <w:p>
      <w:pPr>
        <w:jc w:val="right"/>
        <w:bidi w:val="1"/>
      </w:pPr>
      <w:r>
        <w:rPr>
          <w:rFonts w:ascii="David" w:hAnsi="David" w:cs="David"/>
          <w:b/>
          <w:sz w:val="28"/>
        </w:rPr>
        <w:t>[9] וידי (עמ' כ')</w:t>
      </w:r>
    </w:p>
    <w:p>
      <w:pPr>
        <w:jc w:val="both"/>
        <w:bidi w:val="1"/>
      </w:pPr>
      <w:r>
        <w:rPr>
          <w:rFonts w:ascii="David" w:hAnsi="David" w:cs="David"/>
          <w:sz w:val="26"/>
        </w:rPr>
        <w:t>מלחמת עמלק הוא קשה מאוד מפני שהוא רוצה לעקור האמונה, ולכן הי' מלחמה זה קשה ביותר למשה רבינו והי' צריך לעשות פעולות רבות</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וידי משה כבדים ויקחו אבן וישימו תחתיו. ואיתא בתרגום יונתן וידי משה יקירין, יש לרמו מה דאיתא ראוי' היתה ידי משה להיות לוחות אלקים ולכתוב עליהם עשרת הדברות, אלא מפני שראה הקב"ה שעתידה להשבר, וזה וידי משה כבדים, ומתרגם יקירין, היינו שהי' יקר בעיני ה' כיון שעתידה להשבר, אלא ויקחו אבן וישימו תחתיו, היינו שנכתב אל אבן תחתיו, (במקום היד).</w:t>
        <w:br/>
        <w:t>באר משה</w:t>
        <w:br/>
        <w:t>(מהרה"ק ר' משה מקאזניץ זיעוכי"א)</w:t>
      </w:r>
    </w:p>
    <w:p>
      <w:r>
        <w:br w:type="page"/>
      </w:r>
    </w:p>
    <w:p>
      <w:pPr>
        <w:jc w:val="right"/>
        <w:bidi w:val="1"/>
      </w:pPr>
      <w:r>
        <w:rPr>
          <w:rFonts w:ascii="David" w:hAnsi="David" w:cs="David"/>
          <w:b/>
          <w:sz w:val="28"/>
        </w:rPr>
        <w:t>[11] עוד נ"ל (עמ' כ')</w:t>
      </w:r>
    </w:p>
    <w:p>
      <w:pPr>
        <w:jc w:val="both"/>
        <w:bidi w:val="1"/>
      </w:pPr>
      <w:r>
        <w:rPr>
          <w:rFonts w:ascii="David" w:hAnsi="David" w:cs="David"/>
          <w:sz w:val="26"/>
        </w:rPr>
        <w:t>מצות קריאת שמע מגין גם אם לא שמע לאזנו, כי גדול אמונתו הגם שהוא לא שמע, שהולך למקום גבוה למעלה מהשמיעה, והקב"ה מקבלו</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עוד נראה לי בס"ד, על פי מה שביארתי כבר החילוק שבין הודאה סתם, מאלו נאמר בלשון שירה. דסתם הודאה להשי"ת על העבר, אם לא שמקבל עליו הוספת עבודה על העתיד, אינו כלום. והיא דוגמת לשון שיר, שהוא מחובר יתרון מתנועות ומנוחים, שכל אלו מצד עצמו אינו עולה כלום, ואין לו משמעות כמעט, אם לא יחובר אליו גם אופן הניגון. כן ענין הודאה לשעבר, אם לא יחובר לו קבלת עבודה על העתיד, לא נאה ולא יאה. והיינו ששבח השי"ת את יורדי הים שהודו לשם על העבר, ובאותו הפרק קבלו עליהם עבודה על העתיד לבא, כמאמר הכתוב (שמות טו, א) אז ישיר וגו', כדדרש ר' יוסי (שבת קיח, ב) מכאן רמז לתחיה מן התורה, ופירש רש"י ז"ל (שם) שלא נאמר שר אלא ישיר לעתיד, וזהו שאמר הכתוב ויאמינו בה' ובמשה עבדו, אז ישיר משה, ר"ל מתוך האמונה שהאמינו בה' וקבלו עליהם עול מלכותו לעתיד, זכו לומר שירה.</w:t>
      </w:r>
    </w:p>
    <w:p>
      <w:r>
        <w:br w:type="page"/>
      </w:r>
    </w:p>
    <w:p>
      <w:pPr>
        <w:jc w:val="right"/>
        <w:bidi w:val="1"/>
      </w:pPr>
      <w:r>
        <w:rPr>
          <w:rFonts w:ascii="David" w:hAnsi="David" w:cs="David"/>
          <w:b/>
          <w:sz w:val="28"/>
        </w:rPr>
        <w:t>[12] ויאמר ה' (עמ' כ"א)</w:t>
      </w:r>
    </w:p>
    <w:p>
      <w:pPr>
        <w:jc w:val="both"/>
        <w:bidi w:val="1"/>
      </w:pPr>
      <w:r>
        <w:rPr>
          <w:rFonts w:ascii="David" w:hAnsi="David" w:cs="David"/>
          <w:sz w:val="26"/>
        </w:rPr>
        <w:t>גודל חסד ה', שנחשב ליראי השם כמו תפלה גם כפורי דברים בעלמא, מפני שגנוזים בתוכם דברי תחנונים, כגון אמירת משה רבינו התיצבו וראו וכו' ה' ילחם לכם, שהכתוב חושבו לתפלה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ויאמר ה' אל משה מה תצעק אלי גו'. ולכאורה יש לדקדק דהרי לא נזכר בכאן צעקת משה' רק ויצעקו בני ישראל אל ה'.</w:t>
        <w:br/>
        <w:t>וי"ל דהכתוב בא להשמיענו גודל ועוצם חסד השי"ת עלינו, שאפילו בשמעו רק ספורי דברים בעלמא בין יראי השם הוא ית"ש מחשב אותם לתפלה, כמו בכאן שאמר משה לישראל התיצבו וראו את ישועת ה' וגו', ואמר להם, ה' ילחם לכם וחשבו הכתוב לתפלה וצעקה, וזהו ע"ד הכ' (מלאכי ג טז) אז נדברו יראי ה' איש אל רעהו פי' דיבורים בעלמא ויקשב ה' וישמע.</w:t>
        <w:br/>
        <w:t>ועד"ז שמעתי לפרש מאמר נעים זמירות ישראל (תהלים קטו א) אהבתי כי ישמע ה' את קולי תחנוני, פי' אף בשמעו רק קול דברים בעלמא אעפ"כ הוא ית"ש מחשיב אותן לתחנונים, והטעם כי הטה אזנו לי פי', שאף שכפי הנראה הן רק דיבורים פשוטים, אעפ"כ בפנימיות המחשבה גנוז בתוכן דברי תחנונים ותפלות ובקשות, וכביכול הוא ית"ש מטה אזנו לשמוע הפנימיות הגנוז בתוכן.</w:t>
      </w:r>
    </w:p>
    <w:p>
      <w:r>
        <w:br w:type="page"/>
      </w:r>
    </w:p>
    <w:p>
      <w:pPr>
        <w:jc w:val="right"/>
        <w:bidi w:val="1"/>
      </w:pPr>
      <w:r>
        <w:rPr>
          <w:rFonts w:ascii="David" w:hAnsi="David" w:cs="David"/>
          <w:b/>
          <w:sz w:val="28"/>
        </w:rPr>
        <w:t>[13] ובני (עמ' כ"א)</w:t>
      </w:r>
    </w:p>
    <w:p>
      <w:pPr>
        <w:jc w:val="both"/>
        <w:bidi w:val="1"/>
      </w:pPr>
      <w:r>
        <w:rPr>
          <w:rFonts w:ascii="David" w:hAnsi="David" w:cs="David"/>
          <w:sz w:val="26"/>
        </w:rPr>
        <w:t>הבטחון של ישראל אצל הים הי' כ"כ גדולה, שהלכו בים באמונה, כמו שהיו הולכים על היבשה, ובטחונם הי' בעיניהם כמזומן אצלם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ובני ישראל הלכו ביבשה בתוך הים. איתא בספר הקדוש נועם אלימלך בליקוטי שושנה (ד"ה א"י הפך ים ליבשה) וזהו תורף דבריו, שישראל הלכו כל כך ברוממות אל ביבשה, וראו והביטו ניסי השי"ת ונפלאותיו כמו שהלכו בים, שבוודאי ראו שם ניסי השי"ת ונפלאותיו באתגליא ובפרהסיא, וכמו כן גם היום יש צדיקים כאלו שרואין ניסי השי"ת ונפלאותיו בכל מקום בואם, והתורה נצחית ע"ש.</w:t>
        <w:br/>
        <w:t>ועד"ז י"ל לאידך גיסא, שכל כך היו ישראל אז בגדר הבטחון על שהלכו בים באמונה גדולה כמו אדם שהולך ביבשה וזהו ובני ישראל הלכו ביבשה בתוך הים פי באמונה שהלכו ביבשה באמונה זו הלכו בתוך הים והיתה להם אמונה גדולה ופשוטה ע"ד שביארנו כמה פעמים שיש בטחון שהוא בעיניו כמזומן לפניו.</w:t>
      </w:r>
    </w:p>
    <w:p>
      <w:r>
        <w:br w:type="page"/>
      </w:r>
    </w:p>
    <w:p>
      <w:pPr>
        <w:jc w:val="right"/>
        <w:bidi w:val="1"/>
      </w:pPr>
      <w:r>
        <w:rPr>
          <w:rFonts w:ascii="David" w:hAnsi="David" w:cs="David"/>
          <w:b/>
          <w:sz w:val="28"/>
        </w:rPr>
        <w:t>[14] עזי וזמרת (עמ' כ"א)</w:t>
      </w:r>
    </w:p>
    <w:p>
      <w:pPr>
        <w:jc w:val="both"/>
        <w:bidi w:val="1"/>
      </w:pPr>
      <w:r>
        <w:rPr>
          <w:rFonts w:ascii="David" w:hAnsi="David" w:cs="David"/>
          <w:sz w:val="26"/>
        </w:rPr>
        <w:t>מי שהי' בצרה וניצול הוא מרגיש יותר הישועה, ממי שלא הי' בצרה מעולם, ויש בכח שכלו לומר שירות ותשבחות להקב"ה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עזי וזמרת יה ויהי לי לישועה. י"ל עד"ז דהנה מי שלא היה בצרה מעולם אינו יכול כל כך לומר שירות ותשבחות לפניו ית"ש כמו מי שהיתה לו צרה וניצול ממנה, כי הוא מרגיש יותר הישועה.</w:t>
        <w:br/>
        <w:t>וזהו עזי וזמרת יה ויהי לי לישועה, פי' אם אדם בא לישועה מעוז ומתוקף הדינים אזי יש בכח שכלו לומר זמירות ושירות ותשבחות לפניו ית"ש וד"ל.</w:t>
        <w:br/>
        <w:t>(ובאבן שתיה בשם רבינו עה"פ (תהלים מו ג) עזרה בצרות נמצא מאד, דבזמן שיש לאדם מנוחה ונחת אינו רואה ישועת ה', אבל בעת צרה אזי מעמיק ורואה ישועת ה' שבכל עת שכיחי, ובכת"י איתא שאמר רבינו: אז סאיז גאר שלעכט דעמאלסט הייבט זיך האן דאס גיטס).</w:t>
      </w:r>
    </w:p>
    <w:p>
      <w:r>
        <w:br w:type="page"/>
      </w:r>
    </w:p>
    <w:p>
      <w:pPr>
        <w:jc w:val="right"/>
        <w:bidi w:val="1"/>
      </w:pPr>
      <w:r>
        <w:rPr>
          <w:rFonts w:ascii="David" w:hAnsi="David" w:cs="David"/>
          <w:b/>
          <w:sz w:val="28"/>
        </w:rPr>
        <w:t>[15] לכך לא (עמ' כ"א)</w:t>
      </w:r>
    </w:p>
    <w:p>
      <w:pPr>
        <w:jc w:val="both"/>
        <w:bidi w:val="1"/>
      </w:pPr>
      <w:r>
        <w:rPr>
          <w:rFonts w:ascii="David" w:hAnsi="David" w:cs="David"/>
          <w:sz w:val="26"/>
        </w:rPr>
        <w:t>לכן לא ירד המן פעם אחת בשבוע, רק בכל יום כדי שיתחזקו באמונתם שבודאי ירד מן בכל יום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לכך לא ירד מן פעם אחת (בשנה) [בשבוע] כדי שיאמינו בכל יום. וראה חוזק אמונתם שהיו מאמינים שבוודאי ירד מן בכל יום:</w:t>
      </w:r>
    </w:p>
    <w:p>
      <w:r>
        <w:br w:type="page"/>
      </w:r>
    </w:p>
    <w:p>
      <w:pPr>
        <w:jc w:val="right"/>
        <w:bidi w:val="1"/>
      </w:pPr>
      <w:r>
        <w:rPr>
          <w:rFonts w:ascii="David" w:hAnsi="David" w:cs="David"/>
          <w:b/>
          <w:sz w:val="28"/>
        </w:rPr>
        <w:t>[16] למה (עמ' כ"א)</w:t>
      </w:r>
    </w:p>
    <w:p>
      <w:pPr>
        <w:jc w:val="both"/>
        <w:bidi w:val="1"/>
      </w:pPr>
      <w:r>
        <w:rPr>
          <w:rFonts w:ascii="David" w:hAnsi="David" w:cs="David"/>
          <w:sz w:val="26"/>
        </w:rPr>
        <w:t>דבר שנפרד משרשו, אם הוא עכ"פ קרוב לשרשו יכול להתקיים איזה זמן, כאילן שנעקר מהקרקע אם עכ"פ מונח על הקרקע יכול להתקיים איזה זמן, לכן המן שהי' שרשו מאד למעלה, היה מתקלקל בלינה, אבל זה הי' רק בחול, אבל בשבת שהקדושה באה למטה ונתקרב אז אל השורש, לכן לא הבאיש</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למה בחול הבאיש המן בלינה ובשבת לא, דכל דבר הנפרד (משרשו) [מחיותו] אם הוא עכ"פ קרוב לשרשו יכול להתקיים איזה זמן כמו אילן שנעקר מהקרקע כיון שעכ"פ מונח על גבי קרקע שהוא שרשו יכול להתקיים איזה זמן, אבל בעל חי שחיים יש לו שורש למעלה ברוחניות כשמת נעשה הגוף רחוק משרשו, ולכן מבאיש מהר, ואדם שרשו יותר גבוה לכן מבאיש יותר מהר במותו מבהמה, והנה המן היה שרשו מאד נעלה [מאצילות] לכך היה מתקלקל מיד, אבל בשבת שאותו הקדושה באה למטה ונתקרב אל השורש ע"כ לא הבאיש, והבן מאד:</w:t>
      </w:r>
    </w:p>
    <w:p>
      <w:r>
        <w:br w:type="page"/>
      </w:r>
    </w:p>
    <w:p>
      <w:pPr>
        <w:jc w:val="right"/>
        <w:bidi w:val="1"/>
      </w:pPr>
      <w:r>
        <w:rPr>
          <w:rFonts w:ascii="David" w:hAnsi="David" w:cs="David"/>
          <w:b/>
          <w:sz w:val="28"/>
        </w:rPr>
        <w:t>[17] אמר (עמ' כ"א)</w:t>
      </w:r>
    </w:p>
    <w:p>
      <w:pPr>
        <w:jc w:val="both"/>
        <w:bidi w:val="1"/>
      </w:pPr>
      <w:r>
        <w:rPr>
          <w:rFonts w:ascii="David" w:hAnsi="David" w:cs="David"/>
          <w:sz w:val="26"/>
        </w:rPr>
        <w:t>אף כשידד המן בחוש היה חילוק גדול בין מי שהי' לו אמונה, ובין מי שלא הי' לו כ"כ, ולכן עכשיו כשאומרים פרשת המן ומובטח לו שלא יחסר לו מזונו, העיקר צריך לצרף לזה האמונה, דעיקר אמירת פ' המן הוא אמונה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אמר בענין המן שאפילו כשירד המן בחוש היה חילוק גדול בין בני מהימנותא ובין דלאו וכו' כמ"ש בזהר בשלח, ולכך עכשיו שאומרים פרשת המן מובטח לו שלא יחסר לו מזונא, אבל עיקר צריך לצרף לזה האמונה ולכך כתיב בב"י ובט"ז בש"ע או"ח להאמין שכל מזונותיו באים בהשגחה כי עיקר אמירת פ' המן הוא אמונה כי אפילו בירידת המן גופא הי' חילוק וכו':</w:t>
      </w:r>
    </w:p>
    <w:p>
      <w:r>
        <w:br w:type="page"/>
      </w:r>
    </w:p>
    <w:p>
      <w:pPr>
        <w:jc w:val="right"/>
        <w:bidi w:val="1"/>
      </w:pPr>
      <w:r>
        <w:rPr>
          <w:rFonts w:ascii="David" w:hAnsi="David" w:cs="David"/>
          <w:b/>
          <w:sz w:val="28"/>
        </w:rPr>
        <w:t>[18] אמר הוא (עמ' כ"א)</w:t>
      </w:r>
    </w:p>
    <w:p>
      <w:pPr>
        <w:jc w:val="both"/>
        <w:bidi w:val="1"/>
      </w:pPr>
      <w:r>
        <w:rPr>
          <w:rFonts w:ascii="David" w:hAnsi="David" w:cs="David"/>
          <w:sz w:val="26"/>
        </w:rPr>
        <w:t>המן יורד גם עכשיו רק שהוא מלובש בלבושים, ובכל אחד בחסיבה לפרנסתו מלובש שם המן</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אמר הוא נ"י בשם הרב ר' נחום זצ"ל שהמן יורד גם עכשיו רק הוא מלובש במלבושים דהיינו כל אדם יש לו איזה סיבה לפרנסתו ובסיבה זו מלובש בחינת המן והראה הוא נ"י בסידור דפוס לבוב כוונות של מוריד הטל עיי"ש והראה אותן הכוונות עצמן בזוהר בשלח על המן כמעט על לשון אחד ממש עיי"ש (והוא ראיה לדברי ר' נחום זצ"ל הנ"ל).</w:t>
        <w:br/>
        <w:t>והראה בסידור הנ"ל קודם התפילה שבכל בוקר יורד האור ההוא ואמר הוא נ"י שלכך היה המן יורד רק מבוקר לבוקר ולא היו רשאין להותיר עד בוקר, רק מעל"ע יאכלוהו כי האור הנ"ל יורד בכל בוקר בעת תפלת הציבור.</w:t>
        <w:br/>
        <w:t>ולכן המן היה שוהה על הארץ ד' שעות דכתיב וחם השמש ונמס, ואיתא בגמרא וחם השמש היינו ד' שעות, וכן זמן התפילה הוא ג"כ ד' שעות דהיינו שליש היום ודו"ק, ולכך אותן המאחרין התפילה אינם מקבלים מהאור ההוא. (כת"י):</w:t>
      </w:r>
    </w:p>
    <w:p>
      <w:r>
        <w:br w:type="page"/>
      </w:r>
    </w:p>
    <w:p>
      <w:pPr>
        <w:jc w:val="right"/>
        <w:bidi w:val="1"/>
      </w:pPr>
      <w:r>
        <w:rPr>
          <w:rFonts w:ascii="David" w:hAnsi="David" w:cs="David"/>
          <w:b/>
          <w:sz w:val="28"/>
        </w:rPr>
        <w:t>[19] ויהי (עמ' כ"א)</w:t>
      </w:r>
    </w:p>
    <w:p>
      <w:pPr>
        <w:jc w:val="both"/>
        <w:bidi w:val="1"/>
      </w:pPr>
      <w:r>
        <w:rPr>
          <w:rFonts w:ascii="David" w:hAnsi="David" w:cs="David"/>
          <w:sz w:val="26"/>
        </w:rPr>
        <w:t>לא יאמר אדם שא"א לעמוד נגד יצה"ר ולכבוש הר הגדול, דבודאי אין נותנין לו יצה"ר גדול שלא יוכל לכבשו, וכשבא לטהר וללחום עם יצה"ר השי"ת יהי' בעוזרו</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או יאמר ויהי בשלח כו' דאיתא בגמרא ההולך בדרך ואין עמו לויה יעסוק בתורה. ולכאורה הלא בלאו הכי הוא מחויב תמיד לעסוק בתורה כמאמר והגית בו יומם ולילה וגו' כו'.</w:t>
        <w:br/>
        <w:t>ונראה לי ליתן טעם למצות לויה כשהצדיק מלוה את חבירו הם מתקשרים זה בזה בקדושתם ונעשים כאחד וקדושתו של זה הצדיק העוסק בתורה ממשיך כח משמר את חבירו בדרך כאלו הוא עצמו עוסק בתורה מחמת התקשרותם. אבל מי שאין עמו לויה צריך בעצמו לעסוק בתורה זה הוא כשהצדיק הוא המלוה אבל אם הוא איש נבל וריקן אין תועלת לזה במה שזה מלווהו ואדרבה הוא מכניס בו עלבונו ומפסיקו יותר מקדושתו שיש בו.</w:t>
      </w:r>
    </w:p>
    <w:p>
      <w:r>
        <w:br w:type="page"/>
      </w:r>
    </w:p>
    <w:p>
      <w:pPr>
        <w:jc w:val="right"/>
        <w:bidi w:val="1"/>
      </w:pPr>
      <w:r>
        <w:rPr>
          <w:rFonts w:ascii="David" w:hAnsi="David" w:cs="David"/>
          <w:b/>
          <w:sz w:val="28"/>
        </w:rPr>
        <w:t>[20] וירא (עמ' כ"ב)</w:t>
      </w:r>
    </w:p>
    <w:p>
      <w:pPr>
        <w:jc w:val="both"/>
        <w:bidi w:val="1"/>
      </w:pPr>
      <w:r>
        <w:rPr>
          <w:rFonts w:ascii="David" w:hAnsi="David" w:cs="David"/>
          <w:sz w:val="26"/>
        </w:rPr>
        <w:t>במצרים סברו ישראל דהם נגאלים רק בזכות אבותם ולא מפני שה' אוהב אותם, אבל כשראו ישראל שהים פלט המצריים, והסיבה לזה כדי שלא ילכו בפחד שהמצריים רודפים אחריהם, אז הבינו גודל אהבת ה' אליהם, והכירו שגם במצרים הי' להם אהבה, ע"פ משל נאה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וירא ישראל את מצרים מת על שפת הים וירא ישראל את היד הגדולה אשר עשה ה' במצרים. להבין מה שאמר היד הגדולה אשר עשה ה' במצרים, הלא יד הגדולה הוא חסדים ובמצרים עשה בהם דינין הנקרא יד החזקה, כמ"ש כי ביד חזקה הוציאך ה' ממצרים, וגם מה שייך זה הפסוק וירא ישראל את היד הגדולה לפסוק שלמעלה ממנו שראו את מצרים מת על שפת הים.</w:t>
        <w:br/>
        <w:t>ונראה דידוע דיציאת ישראל ממצרים לא היה בזכותם רק בשביל השבועה לאברהם אבינו ע"ה לגאלם, כמו שפירש"י היה ר' מתיא בן חרש דורש הגיע השבועה לאברהם לגאול את בניו ולא היה בידם זכות, שנאמר ואת ערום ועריה ונתן להם שתי מצות וכו'.</w:t>
        <w:br/>
        <w:t>וכשבא משה אל ישראל ואמר להם הסימן פקוד פקדתי שאמר לו השי"ת לגאלם התחילו בני ישראל קצת לדעת ה' עפ"י האמונה והקבלה, כי מקודם שבא משה לגלות בחי' הדעת שהיה בגלות מצרים היה נשכח שם ה' מפיהם ע"י כשפים ועבודה קשה של מצרים.</w:t>
        <w:br/>
        <w:t>וכשבא משה אל פרעה הכביד פרעה העבודה עליהם ביותר שהיה מקדם, כמ"ש תכבד העבודה על האנשים, וא"כ בני ישראל שהיו מבינים זה שלא היה בידם זכות מעצמן כיון שנשכח שם ה' מפיהם רק שהם נגאלים בזכות אבות, וג"כ ראו כובד המלאכה אשר ניתן עליהם כאשר בא משה ואהרן אליהם, אעפ"י שהחזיקו עצמם קצת בדעת ע"י הסימן והקבלה, סברו שהש"י אין אוהב אותם, ואדרבה מכה אותם ביסורין על שנשכח שם ה' מפיהם, רק בזכות אבות הוא רוצה לגאלם.</w:t>
        <w:br/>
        <w:t>אבל כשראו ישראל הטובה הגדולה שעשה השי"ת להם שפלט הים את המצרים על שפתו, כמו שפירש"י ז"ל בפסוק זה וז"ל שפלטן הים על שפתו כדי שלא יאמרו ישראל כשם שאנו עולין מצד זה כך הם עולין מצד אחר רחוק ממנו וירדפו אחרינו עכ"ל.</w:t>
        <w:br/>
        <w:t>ובמדרש מבואר יותר שראה כל א' וא' מישראל הנוגש המצרי אשר הי' נוגש עליו לכיבוד העבודה, והיו מכה אותו, ראה כל א' וא' מישראל הנוגש שלו מת על שפת הים, ובדבר זה ראו ישראל אהבה גדולה מהש"י עליהם, שלא רצה שילכו כמה ימים בפחד זה שמא יעלו המצרים מצד אחר רחוק ממנו וירדפו אחרינו, וכיון שראו ישראל בדבר זה אהבת השי"ת עליהם ממש לא בזכות אבות, כי בזכות אבות מחמת שהגיע זמן השבועה לאברהם אבינו לגאלם היה די שיגאלם ויצאו בפחד.</w:t>
        <w:br/>
        <w:t>אלא ראו הנם שפלטם הים על שפתו וראו כל אחד ואחד מישראל המצרי שלו המכה אותו ויצאו כלם מן הים אח"כ בשמחה, ואז כיון שראו ישראל אהבה גדולה מהשי"ת עליהם ממש לא בזכות אבות, היו מבינים שגם במצרים אשר הוכבד העבודה עליהם כאשר באו משה ואהרן אל פרעה היה ג"כ אהבה גדולה מהשי"ת עליהם.</w:t>
        <w:br/>
        <w:t>כאשר ראה אביו לבנו הקטן חולה וצריך לרפואות מרים מאד ע"י הרופאים, ואין הבן הקטן רוצה לקבל ולאכול אותם, אז אביו פותח פיו בחזקה ונותן לתוך פיו הרפואות אשר הם מרים מאד, והבין הבן שאביו שונא אותו, רק אח"כ כשנתגדל השכל אצל הבן וראה אהבת אביו אליו שזה שהיה נותן לו הרפואות אשר הם מרים מאד שנתן לתוך פיו בחזקה היתה אהבה יתירה אליו, והיה מר לאביו ביותר שעשה כח זה לבנו ולפתוח פיו בחזקה וליתן המר מאד לתוך פיו, ומחמת שהבין אביו שזו רפואתו היה מצטער ועשה לו זאת.</w:t>
        <w:br/>
        <w:t>וכן ישרא [...]</w:t>
      </w:r>
    </w:p>
    <w:p>
      <w:r>
        <w:br w:type="page"/>
      </w:r>
    </w:p>
    <w:p>
      <w:pPr>
        <w:jc w:val="right"/>
        <w:bidi w:val="1"/>
      </w:pPr>
      <w:r>
        <w:rPr>
          <w:rFonts w:ascii="David" w:hAnsi="David" w:cs="David"/>
          <w:b/>
          <w:sz w:val="28"/>
        </w:rPr>
        <w:t>[21] ותקח (עמ' כ"ב)</w:t>
      </w:r>
    </w:p>
    <w:p>
      <w:pPr>
        <w:jc w:val="both"/>
        <w:bidi w:val="1"/>
      </w:pPr>
      <w:r>
        <w:rPr>
          <w:rFonts w:ascii="David" w:hAnsi="David" w:cs="David"/>
          <w:sz w:val="26"/>
        </w:rPr>
        <w:t>הנשים לא היו יכולין לענות ולשיר אחר משה השירה, כי קול באשה ערוה, לכן לקח מרים וכל הנשים התוף בידיהן, וע"י שהכו על התוף לא שמעו ישראל השיר שלהן</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ותקח מרים הנביאה אחות אהרן את התוף בידה. (טו כ) למה לקחה דוקא התוף לומר, ולא כלי זמר אחר, אמנם בכוונה עשתה זאת, כי צפתה בנבואה על הדורות הבאים וכשראתה שמשה רבינו וישראל אומרים שירה, אז אמרה מה יעשה הדור העני האחרון אשר לא יהא להם אז מוחין גדולים כמשה רבינו ודורו.</w:t>
        <w:br/>
        <w:t>לכן עשתה ותקנה להם דבר אשר יועיל גם לדור שהוא בקטנות המוחין, ונטלה התוף כיון שלמין כלי זמר זה לא צריכים להשתמש במוח כלל, רק להכות עליו, והוא השיר והזמר, והכונה להורות לדורות, אשר אף שלא יהא להם שום מוח כלל בתפלה, יהא נחשב לשיר ושבח.</w:t>
      </w:r>
    </w:p>
    <w:p>
      <w:r>
        <w:br w:type="page"/>
      </w:r>
    </w:p>
    <w:p>
      <w:pPr>
        <w:jc w:val="right"/>
        <w:bidi w:val="1"/>
      </w:pPr>
      <w:r>
        <w:rPr>
          <w:rFonts w:ascii="David" w:hAnsi="David" w:cs="David"/>
          <w:b/>
          <w:sz w:val="28"/>
        </w:rPr>
        <w:t>[22] עוד נראה (עמ' כ"ג)</w:t>
      </w:r>
    </w:p>
    <w:p>
      <w:pPr>
        <w:jc w:val="both"/>
        <w:bidi w:val="1"/>
      </w:pPr>
      <w:r>
        <w:rPr>
          <w:rFonts w:ascii="David" w:hAnsi="David" w:cs="David"/>
          <w:sz w:val="26"/>
        </w:rPr>
        <w:t>אצל הים היה זוכה כל אחד מישראל, שיהיה השכינה מדבר מתוך גרונו השירה, רק הערב רב לא היה זוכים לזה, לכן כתיב אז ישיר משה ובני ישראל ברוגזתו, שקיבלו השירה ברוח הקודש, ואמרו לערב רב לאמר אחריהם מה שישמעו מפיהם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עוד נראה לפרש ויאמרו לאמר, דאז אצל הים היו ישראל זוכים לקבלת השכינה, וכל אחד היה מדבר השכינה מתוך גרונו שירה הזאת, רק הערב רב לא היה זוכים כל כך אלא ישראל בעצמם, וזה שכתוב אז ישיר משה ובני ישראל בדוגמתו, שקיבלו השירה ברוח הקודש, ואמרו לערב רב לאמר אחריהם מה שישמעו מפיהם.</w:t>
      </w:r>
    </w:p>
    <w:p>
      <w:r>
        <w:br w:type="page"/>
      </w:r>
    </w:p>
    <w:p>
      <w:pPr>
        <w:jc w:val="right"/>
        <w:bidi w:val="1"/>
      </w:pPr>
      <w:r>
        <w:rPr>
          <w:rFonts w:ascii="David" w:hAnsi="David" w:cs="David"/>
          <w:b/>
          <w:sz w:val="28"/>
        </w:rPr>
        <w:t>[23] ונראה (עמ' כ"ג)</w:t>
      </w:r>
    </w:p>
    <w:p>
      <w:pPr>
        <w:jc w:val="both"/>
        <w:bidi w:val="1"/>
      </w:pPr>
      <w:r>
        <w:rPr>
          <w:rFonts w:ascii="David" w:hAnsi="David" w:cs="David"/>
          <w:sz w:val="26"/>
        </w:rPr>
        <w:t>הנשים לקחו תופים בידם כשאמרו שירה אבל לא אנשים, כי האנשים היה תיכף שורה עליהם רוח הקודש ולא היו צריכים התעוררות שמחה ע"י כלי שיר, משא"כ הנשים היו צריכים להתעוררת שמחה תחילה ע"י כלי שיר</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ונראה לבאר למה לקחו דוקא הנשים תופים בידם כשאמרו שירה מה דלא מצינו באנשים, והטעם הפשוט נראה, כי האנשים היה תיכף רוח הקודש שורה עליהם ולא היו צריכים התעוררת שמחה ע"י כלי שיר, משא"כ נשים שהיו צריכים להתעוררת שמחה תחילה ע"י כלי שיר, וכן דרשו חז"ל גבי דוד, היכא דנאמר מזמור לדוד, היה צריך תחילה התעוררת שמחה ע"י כלי שיר להביא עליו רוח הקודש.</w:t>
      </w:r>
    </w:p>
    <w:p>
      <w:r>
        <w:br w:type="page"/>
      </w:r>
    </w:p>
    <w:p>
      <w:pPr>
        <w:jc w:val="right"/>
        <w:bidi w:val="1"/>
      </w:pPr>
      <w:r>
        <w:rPr>
          <w:rFonts w:ascii="David" w:hAnsi="David" w:cs="David"/>
          <w:b/>
          <w:sz w:val="28"/>
        </w:rPr>
        <w:t>[24] גם יש (עמ' כ"ג)</w:t>
      </w:r>
    </w:p>
    <w:p>
      <w:pPr>
        <w:jc w:val="both"/>
        <w:bidi w:val="1"/>
      </w:pPr>
      <w:r>
        <w:rPr>
          <w:rFonts w:ascii="David" w:hAnsi="David" w:cs="David"/>
          <w:sz w:val="26"/>
        </w:rPr>
        <w:t>הנשים לקחו תופים בידם ולא האנשים, דכיון דקול באשה ערוה, והם היה שוררים ומחנגים, ולכן שלא להכשיל אנשים בקולם לקחו תופים בידם לבל ישמע קולם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גם יש לפרש דלכך לקחו דוקא הנשים תופים בידם ולא האנשים, דאיתא קול באשה ערוה, והם היה שוררים ומחנגים, ולכך לבל להכשיל אנשים בקולם לקחו תפים בידם לבל ישמע קולם, ומה גם דלכך לקחו תופים, להזכיר חטאם של מצרים, דאל"כ לקחו כלי זמר אחר כי הים שב לאיתנו בפנות הבוקר, היינו כאשר פנה בוקר שהיא שש שעות שאז החמה בתקפו, להורות שהמצרים עבדו לחמה ולא הי' יכול להושיע להם.</w:t>
        <w:br/>
        <w:t>והנה האבן עזרא מונה כל כלי הזמרים שבמזמור הללו אל בקדשו, ואמר שהן נגד עשרה גלגלים ותוף הוא נגד החמה, ולכך לקחו דווקא תוף בידם ולא כלי זמר אחר המשמיע קול, כדי לרמז בזה חטא מצרים שעבדו לחמה, והחמה לא היה יכול להושיע להם.</w:t>
        <w:br/>
        <w:t>מנחם ציון</w:t>
      </w:r>
    </w:p>
    <w:p>
      <w:r>
        <w:br w:type="page"/>
      </w:r>
    </w:p>
    <w:p>
      <w:pPr>
        <w:jc w:val="right"/>
        <w:bidi w:val="1"/>
      </w:pPr>
      <w:r>
        <w:rPr>
          <w:rFonts w:ascii="David" w:hAnsi="David" w:cs="David"/>
          <w:b/>
          <w:sz w:val="28"/>
        </w:rPr>
        <w:t>[25] ה' ילחם (עמ' כ"ג)</w:t>
      </w:r>
    </w:p>
    <w:p>
      <w:pPr>
        <w:jc w:val="both"/>
        <w:bidi w:val="1"/>
      </w:pPr>
      <w:r>
        <w:rPr>
          <w:rFonts w:ascii="David" w:hAnsi="David" w:cs="David"/>
          <w:sz w:val="26"/>
        </w:rPr>
        <w:t>בזה שבנ"י היו נרדפים קודם שנכנסו לים, הי' בזה לימוד לדורות, שאע"פ שיהיו ישראל בגלות נרדפים, לא יכלו הגוים להתקרב עליהם כל הלילה של הגלות</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ה' ילחם לכם ואתם תחרישון. צריך להבין איך שייך אצל הקדוש ברוך הוא לשון מלחמה, וכי ללחום הוא צריך הלא ברגע כשמסיר השגחתו ספו תמו מן בלהות.</w:t>
        <w:br/>
        <w:t>מנחם ציון</w:t>
        <w:br/>
        <w:t>ונקדים לבאר ענין קריעת ים סוף, שלכאורה לא היו צריכין לנס גדול כזה, שהיה יכול להיות שישראל יבואו באניות ובספינות על הים ויגיעו למחוז חפצם בשלום, והמצריים ירדפו אחריהם ג"כ בספינות וצי אדיר, ויאמר ויעמד עליהם רוח סערה לשברם בלב ימים, ולמה הוצרך לשדד המערכה, וממעט בניסא עדיף, וגם פסוק ולא קרב זה אל זה הוא אך למותר, כיון שמלאך אלהים ועמוד הענן הפסיקו ביניהם האיך יכלו להתקרב זה אל זה, וגם לא מצינו בכל המקרא שעשו מלחמה.</w:t>
      </w:r>
    </w:p>
    <w:p>
      <w:r>
        <w:br w:type="page"/>
      </w:r>
    </w:p>
    <w:p>
      <w:pPr>
        <w:jc w:val="right"/>
        <w:bidi w:val="1"/>
      </w:pPr>
      <w:r>
        <w:rPr>
          <w:rFonts w:ascii="David" w:hAnsi="David" w:cs="David"/>
          <w:b/>
          <w:sz w:val="28"/>
        </w:rPr>
        <w:t>[26] כל המחלה (עמ' כ"ד)</w:t>
      </w:r>
    </w:p>
    <w:p>
      <w:pPr>
        <w:jc w:val="both"/>
        <w:bidi w:val="1"/>
      </w:pPr>
      <w:r>
        <w:rPr>
          <w:rFonts w:ascii="David" w:hAnsi="David" w:cs="David"/>
          <w:sz w:val="26"/>
        </w:rPr>
        <w:t>ע"ד הלצה, הרופאים אומרים להחולה אתה בעצמך גרמת לך כי אכלת דבר פלוני, וכ"כ היסורים של אדם הוא בעצמו גרם לו בעונותיו, רק השי"ת ברוב רחמנותו רופא אותו, ואינו אומר לו אתה גרמת לך</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וי"ל על דרך הלצה, כי דרך הרופאים שאומרים לחחולה אתה בעצמך גרמת לך כי אכלת דבר פלוני או שתית דבר פלוני, והנה האמת הוא כי כל היסורים של אדם הוא בעצמו הגורם לו בעונותיו, אך השם יתברך ברוך הוא ברוב רחמנותו אף על פי כן הוא רופא אותו, ואינו אומר לו הלא אתה גרמת לך, וזהו לא אשים עליך, פירוש לא אאשים אותך לאמר שאתה בעצמך הוא הגורם, כי אני ה' רופאך וק"ל:</w:t>
      </w:r>
    </w:p>
    <w:p>
      <w:r>
        <w:br w:type="page"/>
      </w:r>
    </w:p>
    <w:p>
      <w:pPr>
        <w:jc w:val="right"/>
        <w:bidi w:val="1"/>
      </w:pPr>
      <w:r>
        <w:rPr>
          <w:rFonts w:ascii="David" w:hAnsi="David" w:cs="David"/>
          <w:b/>
          <w:sz w:val="28"/>
        </w:rPr>
        <w:t>[27] קח צנצנת (עמ' כ"ד)</w:t>
      </w:r>
    </w:p>
    <w:p>
      <w:pPr>
        <w:jc w:val="both"/>
        <w:bidi w:val="1"/>
      </w:pPr>
      <w:r>
        <w:rPr>
          <w:rFonts w:ascii="David" w:hAnsi="David" w:cs="David"/>
          <w:sz w:val="26"/>
        </w:rPr>
        <w:t>כהיום יש ג"כ קריעת ים סוף, ואח"כ בא המן, וכשאדם אומר שירה בכל יום, צריך לצייר בדעתו כאילו אומר שירה על הים, ונעשה באמת למעלה בחי' קריעת ים סוף</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קח צנצנת אחת ותן וגו' והנח אותו לפני ה' למשמרת לדורותיכם רצה לומר כי לדורות הבאים שנתעבה חומריותם עד שלא יוכלו לקבל החיות כי אם על ידי כלי צריך להתלבש בכלי הגשמי כפי המקבלים וזהו קח צנצנת רצה לומר כלי ותן שמה מלא העומר מן רצה לומר מן החיות מתלבש בתוך הכלי שהוא הצנצנת.</w:t>
        <w:br/>
        <w:t>וכן היום יש גם כן קריעת ים סוף ואח"כ בא המן כי בכל יום אנו אומרים שירת הים וצריך לצייר בדעתו כאלו אומר השירה על הים בבאותו פעם ונעשה באמת למעלה בחינת קריעת ים סוף כנודע בשאומרה בכוונה שלימה כאמור בזוהר הקדוש (זח"ב צה) מזה ואח"כ מקבל החיות כאמור כל אחד לפי בחינתו לכך כתב השולחן ערוך (או"ח סי' א') טוב לומר פרשת המן בכל יום למען ידע כי פרנסתו באה בהשגחה עליונה והבן.</w:t>
      </w:r>
    </w:p>
    <w:p>
      <w:r>
        <w:br w:type="page"/>
      </w:r>
    </w:p>
    <w:p>
      <w:pPr>
        <w:jc w:val="right"/>
        <w:bidi w:val="1"/>
      </w:pPr>
      <w:r>
        <w:rPr>
          <w:rFonts w:ascii="David" w:hAnsi="David" w:cs="David"/>
          <w:b/>
          <w:sz w:val="28"/>
        </w:rPr>
        <w:t>[28] בפסוק והיה (עמ' כ"ד)</w:t>
      </w:r>
    </w:p>
    <w:p>
      <w:pPr>
        <w:jc w:val="both"/>
        <w:bidi w:val="1"/>
      </w:pPr>
      <w:r>
        <w:rPr>
          <w:rFonts w:ascii="David" w:hAnsi="David" w:cs="David"/>
          <w:sz w:val="26"/>
        </w:rPr>
        <w:t>ע"כ אומרים בכל ערב שבת מזמור ק"ז, שמרומז שם תעו במדבר, היינו הדיבור של כל ימי השבוע, ויצעקו צריך לצעוק אל ה', צעקה בלי דיבור לתקנו - בכל דבר הנראה חול יעשנו על טהרת הקודש, היינו כמו באכילה ובמשא ומתן יש בו כמה דינים והלכות, והם החיות של הדברים - אל ימעט בעיניו של אדם שום דיבור הגון, כי אין כל העולם יכול לקבל אור השכר של מצוה ודבור הגון</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בפסוק והיה משנה על אשר ילקטו יום יום. הנה נודע כי צריך כל אחד להביא המדות שנשרשו בטבעו כי יש עשר מדות והן עולמות עליונים והכל נאצל מאין סוף ב"ה והנה האדם הישראלי גם כן כביכול ניצוץ מאין סוף ב"ה ובדבר שהוא אין סוף כלול ניצוץ מכולו וא"כ יש בכל אדם כל המדות והן עשר דהיינו "אהבה "יראה "התפארות "ניצח "הודאה "התקשרות "דבור שהוא כנגד מלכות ויש גם כן ג' עליונות חכמה ובינה ויש עוד עליונה ואין אנו בענין ההוא והנה המדות נתערבו טוב ורע כדי שיהיה שכר ועונש וצריך כל אחד לטהר אותן המדות שלא יהא רק לעבודת השי"ת ולא ישאר רק הניצוץ הקדוש ובודאי לא יהיה שום קטרוג על עבודתו כיון שנזדככו המדות ונמצא האדם העובד עובד בחיות הבורא שבתוכו.</w:t>
        <w:br/>
        <w:t>וזהו אל תהיו כעבדים המשמשין את הרב (אבות פ"א) את דייקא מלשון עם שהאדם עובד כביכול עם אותו הניצוץ מאין סוף ב"ה ונמצא די לו בחסד הגדול שזוכה לזה ע"כ צריך לזכך המדות שלא יהיו רק לעבודת השי"ת למשל אהבה שלא יאהב זולתו הבורא יתברך ואם יעשה משא ומתן או שאר גופניות יעשה בשכל באופן שלא יכוין לצורכו וכן בכל המדות וכן במדת התקשרות יראה שלא יהא מקושר מחשבתו ודבורו זולתו בדבר עבודת הבורא ברוך הוא.</w:t>
        <w:br/>
        <w:t>וזהו שאמר רב יוסף אי לאו האי יומא דקא גרים כמה יוסף איכא בשוקא (פסחים סח ב) יוסף הוא מדת צדיק המקושר בבורא ב"ה וזהו שאמר אילולי האי יומא שניתנה התורה שע"י יכולים לידע במה להתקשר ואיך לדבק בבורא ב"ה ואיך להתרחק משאר התקשרות חיצונית כי הדבוק בתורה דבוק בבורא ב"ה כי אורייתא וקב"ה חד אילולי זה כמה יוסף איכא בשוקא רצה לומר כמה מיני התקשרות יש בשוק.</w:t>
        <w:br/>
        <w:t>והנה מורי ורבי נשמתו בגנזי מרומים אמר, דאיתא בזוהר הקדוש כי כל יום מימי השבוע קאים על מדה א', ויהי אור ביום א' הוא מדת אהבה וכו' עיין בזוהר בראשית, ואמר שצריך האדם לזכך מדותיו בכל יום, דהיינו ביום א' מדת אהבה, ביום ב' מדת יראה, וכן כולם יראה על מדותיו לתקנם כאמור בכל יום מדה א' ביותר ,ואם לא די לו יקום על המדה עד שיבררנה.</w:t>
        <w:br/>
        <w:t>ואמר מורי שהוא נהג כך בתחילה, שהיה מפנה לבו מלמודו מכל עסקיו לעיין שעה או ב' שעות בכל יום במדה א,' עד שנתבררה אצלו צלולה גמורה, ובשבת בא תוספת קדושה בכל אדם לפי מדריגתו, וכל אדם הרוצה לעבוד את ה' מרגיש בעצמו בכל ערב שבת כשבא להתפלל מתעורר בו חשק יותר, צריך לחזור ולחשוב במדה שלו כאמור.</w:t>
        <w:br/>
        <w:t>וזהו והיה ביום השישי והכינו את אשר יביאו כי הששת ימים הם הם הכנה לשבת כי בלא ו' ימים אי אפשר להיות שבת ומטעם זה ההולך במדבר מונה ו' ימים ועושה הי' שבת ובלא המנין אינו עושה והבן. והיה משנה על אשר ילקטו גו' משנה הוא לשון חזרה שיחזור על מה שלקט יום יום.</w:t>
        <w:br/>
        <w:t>וזהו שיסד הבעל שם טוב זללה"ה נבג"מ לומר בכל ערב שבת מזמור ק"ז כי מחמת שצריך לזכך עצמו יותר ויותר בעת ההוא ושם נזכרו ד' שצריכים להודות והא' תעו במדבר הוא לשון דבור כשבא להתפלל הוא תועה בהדבור ואינו יכול להביא מדותיו כולן בהדבור כי צריך לבוא עם כל המדות בהדבור ולשום כל חיותו בהדבור של [...]</w:t>
      </w:r>
    </w:p>
    <w:p>
      <w:r>
        <w:br w:type="page"/>
      </w:r>
    </w:p>
    <w:p>
      <w:pPr>
        <w:jc w:val="right"/>
        <w:bidi w:val="1"/>
      </w:pPr>
      <w:r>
        <w:rPr>
          <w:rFonts w:ascii="David" w:hAnsi="David" w:cs="David"/>
          <w:b/>
          <w:sz w:val="28"/>
        </w:rPr>
        <w:t>[29] וישובו (עמ' כ"ה)</w:t>
      </w:r>
    </w:p>
    <w:p>
      <w:pPr>
        <w:jc w:val="both"/>
        <w:bidi w:val="1"/>
      </w:pPr>
      <w:r>
        <w:rPr>
          <w:rFonts w:ascii="David" w:hAnsi="David" w:cs="David"/>
          <w:sz w:val="26"/>
        </w:rPr>
        <w:t>עבודה זרה של מצרים הי', פי החירות, שמדבר כל מה שרוצה, והקב"ה אמר וישובו ויחנו לפני פי החירות, שישובו אל ה' ושלא ידברו רק מה שצריך לעבודת 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וישובו ויחנו לפני פי החירות. עבודה זרה של מצרים נקרא פי החירות, שפה שהפה בחירות, שמדבר כל מה שרוצה, ע"ד אמרו ללשונינו נגביר שפתינו אתנו מי אדון לנו (תהלים י"ב ה) ואמר כאן לישראל, שמי שחטא בפיו שהיה חירות אצלו ולא שמר פיו ולשונו מילאתו ית"ש, ישוב ויחנה את פיו, שלא ידבר רק מה שצריך לעבודתו ית"ש.</w:t>
        <w:br/>
        <w:t>אלי, שלפניו נגלו כל תעלומות ואמר לו ית"ש הלא אני רואה שדיבורך זה זעקתך אלי, אינך צריך לזה ג"כ, רק דבר אל בנ"י ויסעו, וזה ספירש רש"י למדנו שהיה עומד בתפלה, פירוש שהתורה למד אותנו בלאן דרך תפילה בהאמר ע"ד הנ"ל, וזה שפירש"י למדנו, פירוש לומד אותנו שמשה בדיבור זה שאמר התיצבו וראו כו', היה מתפלל.</w:t>
        <w:br/>
        <w:t>וזוה"ק (מ"ב נב ב') מה תצעק אלי בעתיקא תליא מילתא כו'. כי זה עפ"י שאחז"ל (ברכות ו א) מנין שהקב"ה מתפלל כו' וכן כאן עד"ז, וזה פירוש אז נדברו יראי ה' איש אל רעהו ויקשב ה' וישמע ויכתב ספר זכרון כו' (מלאכי ג ט"ז) לכאורה אינו מובן כיון שדיבר רק שחבירו ישמע למה אמר ויקשב ה' וישמע משמע שמתפללים איזה תפלה ומקשיב ית"ש ושומע להם ויקשב, אלא שהוא רק כנ"ל שהדיבור שלהם איש אל רעהו בדיבור בעלמא [ובדיבור] זה מתפלל אלי ית"ש ומקבל תפלתו בדברים שלו.</w:t>
      </w:r>
    </w:p>
    <w:p>
      <w:r>
        <w:br w:type="page"/>
      </w:r>
    </w:p>
    <w:p>
      <w:pPr>
        <w:jc w:val="right"/>
        <w:bidi w:val="1"/>
      </w:pPr>
      <w:r>
        <w:rPr>
          <w:rFonts w:ascii="David" w:hAnsi="David" w:cs="David"/>
          <w:b/>
          <w:sz w:val="28"/>
        </w:rPr>
        <w:t>[30] ויאמר ה' (עמ' כ"ה)</w:t>
      </w:r>
    </w:p>
    <w:p>
      <w:pPr>
        <w:jc w:val="both"/>
        <w:bidi w:val="1"/>
      </w:pPr>
      <w:r>
        <w:rPr>
          <w:rFonts w:ascii="David" w:hAnsi="David" w:cs="David"/>
          <w:sz w:val="26"/>
        </w:rPr>
        <w:t>כמה פעמים משיב הצדיק לאדם בהעברה בעלמא, אבל באמת הדיבור בעצמו הוא תפלה, ופועל בזה הדיבור, רק צריך להסתירו כדי שלא ירגישו המקטריגים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ויאמר ה' אל משה מה תצעק אלי כו'. ופירש רש"י למדנו שהיה משה עומד בתפלה, והנה לא מצינו שום תפלה שהתפלל משה רק שיש עתים שצריך הצדיק לעשות באופן זה שלא להתפלל בפירוש, כמו שאנו רואין בצדיקי הדור שכשבא אדם לפניו ומבקש מאתו שיתפלל עליו בענין הצטרכותו ומציג לו הצדיק בהעברה בעלמא השי"ת יעזור לך וכדומה, ומי שהוא דבוק גדול פועל בדיבור זה תיכף, כי זה הדיבור בעצמו היה תפלה לו ית"ש, רק שהוא בהסתר מפני שרואה הצדיק שעת ריתחא מקטרוג וצריך להסתיר תפלתו שלא ירגישו כלל [המקטריגים] והמקטרגים שהוא מתפלל.</w:t>
        <w:br/>
        <w:t>וכן משה כאן, ראה שישראל נידונין בדין, כמשאז"ל [מכילתא בשלח פ"ד] ולכן הסתיר תפילתו, וזה עצמו שאמר לישראל התיצבו וראו את ישועת ה' כו', זה עצמו היתה תפילה לו ית"ש רק בהסתר, וז"ש לו ית"ש מה תצעק</w:t>
        <w:br/>
        <w:t>השעה, אם היה ממתין וגובר על יצרו ברגע הזה, ודאי היה מגיע לו זה הריוח בהיתר בשעה זו ממש אחרי שכבר כן נקצב עליו.</w:t>
        <w:br/>
        <w:t>ובודאי אם היה אדם עוסק בתורה בשני שלישי היום או בשני שלישי שבוע והשאר היה עוסק במשא ומתן, היה מרויח כל אשר נקצב עליו כמו בטרחתו בכל היום בלתי ספק, ועיין בזה בדברי הרב החסיד הקדוש בחובת הלבבות בשער הבטחון שהאריך בזה עיין שם:</w:t>
        <w:br/>
        <w:t>ואולם תדע אשר אף השתדלות שזה הוא החיוב על האדם לעשות ביגיע כפיו, גם זה הוא סיבות מאת הבורא ברוך הוא שמזמין לפני האדם סיבה זו ועסק זה וכדומה, כי הקב"ה הוא סיבת כל הסיבות והוא מסבב כל הסיבות שיבואו אל האדם, ועל כן אמרו חז"ל (סוטה מ"ח ע"ב) כל מי שיש לו פת בסלו ואומר מה אוכל למחר אינו אלא מקטני אמנה, כי זאת היא בלתי ספק אשר למחר ודאי יסבבנו ה' הטוב אופן שיהיה לו לחם לאכול לפי אשר נגזר עליו,</w:t>
        <w:br/>
        <w:t>וכל אדם מובטח מאת הבורא ברוך הוא וברוך שמו על לחם לפי הטף וגברים לכסות עצמו על צד סיפוק ההצטרכות ההכרחי כמאמר הכתוב (תהלים קל"ו, כ"ה) נותן לחם לכל בשר ואומר (שם קמ"ז. ז') נותן לחם לרעבים, והנה אמר מפורש לכל בשר, כי הכל מובטחין על פת במלח לשבוע, ויותר ממה שגזר עליו לא יועיל לו אף אם יעשה כל היום.</w:t>
        <w:br/>
        <w:t>ועל כן מי שיש לו היום פת ואומר מה אוכל למחר, ויגע ועובד על למחר הרי זה מקטני אמנה, כי למחר ודאי ישפיע לו ה' מה שיצטרך למחר, ובכדי להורות לעם ה' בחינה זו, שלא יהיה אדם אומר מה אוכל למחר, ויאמין באמונה שלימה כי ה' הוא העושה לו תמיד כל צרכו ויזמין מזונו למחר וליומא אחרא, עשה ה' הטוב, נס במן, שלא העדיף המרבה מן אכילת יום אחד, בכדי שלא יהיה אדם טורח להזמין מיום זה על למחר, רק יאמר ברוך ה' יום יום, ויאמין באמונה כי ה' אשר השפיע לו היום, ישפיע לו גם למחר בהשתדלות מה.</w:t>
        <w:br/>
        <w:t>וגם במן היה להם השתדלות מה כמו הלקוטה וההולכה לביתו, אשר על כן הנה תחילה וילקטו המרבה והממעיט שאחד היה מרבה בלקוטה, כי חשש אולי לא יהיה לו מחר והזמין למחרתו, ואחד המעיט בלקוטה כי סמך על ברכת ה' שיברכנו ה' במעט כמרובה, וכן נעשה שלוה בירך ה' במעשה ידיו, והמרבה לא פעל כלום כי לא העדיף.</w:t>
        <w:br/>
        <w:t>ומשה רבינו כאשר הביט אל דבר זה, ראה מעשה ונזכר הלכ [...]</w:t>
      </w:r>
    </w:p>
    <w:p>
      <w:r>
        <w:br w:type="page"/>
      </w:r>
    </w:p>
    <w:p>
      <w:pPr>
        <w:jc w:val="right"/>
        <w:bidi w:val="1"/>
      </w:pPr>
      <w:r>
        <w:rPr>
          <w:rFonts w:ascii="David" w:hAnsi="David" w:cs="David"/>
          <w:b/>
          <w:sz w:val="28"/>
        </w:rPr>
        <w:t>[31] ויאמר (עמ' כ"ה)</w:t>
      </w:r>
    </w:p>
    <w:p>
      <w:pPr>
        <w:jc w:val="both"/>
        <w:bidi w:val="1"/>
      </w:pPr>
      <w:r>
        <w:rPr>
          <w:rFonts w:ascii="David" w:hAnsi="David" w:cs="David"/>
          <w:sz w:val="26"/>
        </w:rPr>
        <w:t>עיקר אחיזת או"ה בישראל הם ע"י מדותיהם, דכל אומה יש לו טבע ומדה רע, וכ"ז שבני ישראל אין שוברין מדותים יש להם אחיזה, וכשבנ"י שוברין מדותיהם, אזי כל כוחות האומות נשברין, רק צריך לזה עזר מה'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ויאמר מצרים אנוסה מפני ישראל כי ד' נלחם להם במצרים להבין היה לו לומר כי ד' נלחם ולא יותר כיון שהמצרים אמרו זה ועיין רש"י. ונ"ל דהנה עיקר חיות האו"ע בישראל הוא כי האומות הם כוחות הסט"א שפע מועטות וכל חיותם יש לה שפע ומדה רעה מכוחות הסט"א, וכ"ז שישראל אין מכריעין [ומבררין] מדותיהם לשבור בעלמם, היצה"ר המטה אותם למדות רעות טבע האוה"ע והיצה"ר אוחז בהם ח"ו אז עי"ז אוחזין גם האומות בהם ומשעבדין בהם.</w:t>
        <w:br/>
        <w:t>אבל כשישראל שוברים בנפשם ומדכאים כל כוחות הסט"א וכוחות האומות [העולם] וטבעם [שיש] בהם בישראל אז ממילא נשברין האומות, רק באמת האדם אינו יכול בעצמו לשבור כוחות היצה"ר שבו [כאחז"ל קידושין ל ב'] לולא הקב"ה עוזרו לא היה יכול לו.</w:t>
        <w:br/>
        <w:t>והנה המצרים הבינו זה ואמרו כי ד' נלחם להם במצרים, פירוש במצרים שלהם של ישראל פירוש כח הסט"א של מצרים ומדות רעות של מצרים שהיה בישראל כבר הקב"ה נלחם בכח היצר הרע הזה ושברוהו, ולכן אמרו המצרים אנוסה מפני ישראל כיון שד' נלחם להם במצרים שלהם ובהם.</w:t>
        <w:br/>
        <w:t>וז"ש ד' ילחם לכם פירוש בכח הסט"א שלכם שבכם ועי"ז תראו את ישועת ד' שכאשר תראו את מצרים היום לא תוסיפו לראותם עוד עד עולם, וע"ד שכתבנו ג"כ בפרשת בא שמצרים מרמז על כח היצה"ר כי מצרים אותיות יצ"ר בין ב' ממי"ן, רק כל זה אם האדם מתאמץ נגדו להלחם עמו אז הקב"ה עוזרו כנ"ל.</w:t>
      </w:r>
    </w:p>
    <w:p>
      <w:r>
        <w:br w:type="page"/>
      </w:r>
    </w:p>
    <w:p>
      <w:pPr>
        <w:jc w:val="right"/>
        <w:bidi w:val="1"/>
      </w:pPr>
      <w:r>
        <w:rPr>
          <w:rFonts w:ascii="David" w:hAnsi="David" w:cs="David"/>
          <w:b/>
          <w:sz w:val="28"/>
        </w:rPr>
        <w:t>[35] האור החיים (עמ' ב"י)</w:t>
      </w:r>
    </w:p>
    <w:p>
      <w:pPr>
        <w:jc w:val="both"/>
        <w:bidi w:val="1"/>
      </w:pPr>
      <w:r>
        <w:rPr>
          <w:rFonts w:ascii="David" w:hAnsi="David" w:cs="David"/>
          <w:sz w:val="26"/>
        </w:rPr>
        <w:t>אף שרואין שהים אינו סובל דבר מת, זה הוא מפני שהים לא נתקלקלה בחטא עץ הדעת דגרמה מיתה, רק הארץ, אבל ברשעים שהם מתים בחייהם, וכאן אצל המצריים נעשו על ידיהם קידוש ה' גדול לכן סבל אותם ולא רצה לפלטן</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האור החיים (טו, יב) מקשה, דרבותינו ז"ל אמרו (פסחים קיח, ב) שלא ביקש הים לפלוט עד שרמז לו הקדוש ברוך הוא, הלא כפי הטבע הים אין היה אוכל דבר מת.</w:t>
        <w:br/>
        <w:t>והנראה בסייעתא דשמיא, דמה טעם אין הים אוכל דבר מת, דמיתה הוא על ידי אכילת עץ הדעת (בראשית ב, יז), והים דלא נהנה ממנו לכן אי אפשר לו לאכול דבר מת, אך האדמה נתקללה מחמת קין כנזכר בתורה (בראשית ד, יא), אבל הים לא חטא כלל לכך אינו אוכל דבר מת, ודבר מת היינו שקודם מיתה היה חי ועתה מת אינו אוכל.</w:t>
        <w:br/>
        <w:t>אבל ברשעים הוא להיפך, דרשעים קרוים בחייהם מתים כמאמר רבותינו ז"ל (ברכות יח, ב), ועל ידי מיתתם הוא להם עליה, דעל ידי שמתים במיתה משונה מתקדש שמו הגדול ברבים, אם כן מיתתם הוא חיותם, ולמה לא יאכל אותם הים כיון שמיתתם הוא חיותם, ואין לך קידוש השם גדול ממיתת רשעים כמו במצרים, ועל ידי זה נתגדל שמו הגדול והקדוש, שידעו הכל כי הוא הבורא ומחדש העולם.</w:t>
        <w:br/>
        <w:t>ועל פי זה פירשנו הפסוק 'וירא ישראל את היד הגדולה' (יד, לא), שלכאורה אינו מובן, שנזכר בכתבי האר"י ז"ל (עץ חיים שער אונאה פ"ה) ש'יד הגדולה' מרמז על חסד (עי' זוה"ק ח"ג רל, א; תיקו"ז הקדמה ט, א), ומה הוא החסד שעשה במצרים. ולפי הנ"ל ניחא, שזהו פירושו וירא ישראל כו', שגמל חסד עם המצריים כנ"ל, דיד הגדולה מרמז על חסד.</w:t>
        <w:br/>
        <w:t>ומפרש ומהו החסד, וייראו העם את ה' ויאמינו בה' כו', שעל ידי זה שהכה אותם ויראו ישראל את' ויאמינו בה' ונתקדש שמו, וזהו חסד גדול שע"י שהכה אותם היו גורמים לישראל אמונה ויראה בה', ואין חסד גדול מזה שהמצריים היו כלים והכנה לאמונת ישראל. ומעתה ממילא מתורץ קושיית אור החיים הנ"ל, כיון שמיתתם הוא חיותם קבל הים אותם.</w:t>
        <w:br/>
        <w:t>וזהו פירוש הכתוב 'מרכבות פרעה וחילו ירה בים ומבחר שלשיו טבעו בים סוף וכו' ימינך ה' נאדרי בכח ימינך ה' תרעץ אויב' (טו, ד - ו), דידוע ד'ימין' הוא חסד (זוה"ק ח"א מה, א; ס' הפרדס להרמ"ק שער ערכי הכינויים פ"י), ולזה לומר ב'ימין' תרעץ אויב, בחסד תרעץ ולא בגבורה, והוכחה מזה שמבחר שלשיו טבעו בים סוף, שירדו לעומק הים, והוא היפך הטבע דהים אינו סובל דבר מת, (על כן צריך להיות) [על כרחך צריך לומר] דמיתתם הוא חיותם, דהיה להם עליה שגרמו קדושת שמו יתברך, אם כן הוא חסד גדול במה שהכה אותם, שעל ידם נתקדש שמו הגדול. ויהיה שיעור הכתוב ומבחר שלשיו טבעו בים סוף 'ימינך ה' וכו', על ידי שמבחר שלשיו טבעו בים סוף' מוכח שהמכה היה ב'ימין' דהוא חסד.</w:t>
        <w:br/>
        <w:t>וזהו וירא ישראל את היד הגדולה אשר עשה ה' 'במצרים' וייראו העם את ה' ויאמינו בה' ובמשה עבדו, ולכאורה מה 'אשר עשה ה' במצרים', אלא עיקר היד הגדולה בקריעת ים סוף, והוי ליה למימר אשר עשה ה' בים סוף. ועוד את היד 'החזקה' מבעיא ליה, כמו שנאמר 'ביד חזקה יצאתם' (לעיל ו, א).</w:t>
      </w:r>
    </w:p>
    <w:p>
      <w:r>
        <w:br w:type="page"/>
      </w:r>
    </w:p>
    <w:p>
      <w:pPr>
        <w:jc w:val="right"/>
        <w:bidi w:val="1"/>
      </w:pPr>
      <w:r>
        <w:rPr>
          <w:rFonts w:ascii="David" w:hAnsi="David" w:cs="David"/>
          <w:b/>
          <w:sz w:val="28"/>
        </w:rPr>
        <w:t>[36] אז ישיר (עמ' כ"ח)</w:t>
      </w:r>
    </w:p>
    <w:p>
      <w:pPr>
        <w:jc w:val="both"/>
        <w:bidi w:val="1"/>
      </w:pPr>
      <w:r>
        <w:rPr>
          <w:rFonts w:ascii="David" w:hAnsi="David" w:cs="David"/>
          <w:sz w:val="26"/>
        </w:rPr>
        <w:t>כשיש לאדם שמחה בלב אז נפסקת לשעה או יותר, אבל כשאדם מדבר דיבורים בעת שמחתו, אזי מתפעלת ונתרבה השמחה יותר ויותר, לכן בני ישראל כשנקרע להם הים רצו להרבות בשמחה, ע"כ נכנסו בגדר דיבור לשיר השירה, בכדי להרבות תענוג</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אז ישיר משה ובני ישראל את השירה הזאת לה' ויאמרו לאמר (טו, א). יש להבין דהא עיקר השמחה הוא בלב (זוה"ק ח"ג מ, ב), ולמה כן מה צורך לדבר ולהוציא בפה השמחה.</w:t>
        <w:br/>
        <w:t>והענין הוא, דהשמחה שבלב היתה נפקת לברא או ביותר, אבל כשהאדם מדבר דיבורים בעת שמחתו, השמחה מתפעלת ומתרבה יותר ויותר. ולכן עם בני ישראל כשנקרע הים לפניהם, רצו להרבות השמחה ולהתענג על בוראם ושלא להפסיק, על כן נכנסו לגדר הדיבור ושוררו לו 'בני אלים' בכדי להרבות התענוג. וזהו פירוש הפסוק אז ישיר כו' ויאמרו 'לאמר', רצה לומר שאמרו דיבורים בכדי לאמר יותר ויותר, וזולת זה אין למלת 'לאמר' הבנה, דהא כולם אמרו והאיך שייך כאן לאמר לאחרים:</w:t>
      </w:r>
    </w:p>
    <w:p>
      <w:r>
        <w:br w:type="page"/>
      </w:r>
    </w:p>
    <w:p>
      <w:pPr>
        <w:jc w:val="right"/>
        <w:bidi w:val="1"/>
      </w:pPr>
      <w:r>
        <w:rPr>
          <w:rFonts w:ascii="David" w:hAnsi="David" w:cs="David"/>
          <w:b/>
          <w:sz w:val="28"/>
        </w:rPr>
        <w:t>[37] או יאמר (עמ' כ"ח)</w:t>
      </w:r>
    </w:p>
    <w:p>
      <w:pPr>
        <w:jc w:val="both"/>
        <w:bidi w:val="1"/>
      </w:pPr>
      <w:r>
        <w:rPr>
          <w:rFonts w:ascii="David" w:hAnsi="David" w:cs="David"/>
          <w:sz w:val="26"/>
        </w:rPr>
        <w:t>עיקר שמחתינו שהקב"ה בחר לנו לעם, והעבודה שאנו עובדים את בוראינו היא עצמה תענוג גדול לנו</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או יאמר, על דרך שבארנו במקום אחר (דרושים לשיר השירים ד"ה או יבואר שיר השירים; קדושה לפורים הקדושה השלישית אות א), שעיקר התענוג והשמחה הוא שזכינו לעבוד את בוראינו, בורא עולמות עליונים ותחתונים עד אין קץ, וכל העולמות עובדים אותו שרפים וחיות ואופנים, ואף על פי כן יעקב בחר לו יה (ע"פ תהלים קלה, ד) שיהיו עובדים אותו, נמצא שהעבודה שאנו עובדים את בוראינו היא עצמה תענוג גדול לנו.</w:t>
        <w:br/>
        <w:t>וזהו אז ישיר משה ובני ישראל, ומפרש המקרא מה היה שירתם ושמחתם, ואמר את השירה הזאת לה', פירוש על שזכו לאמר שירה לפני המקום. וזהו ויאמרו 'לאמר', רצה לומר בלב ממילתם היה על שזכו לומר:</w:t>
        <w:br/>
        <w:t>שהאמינו בי כו', הרי שהאמינו שבוודאי השם יתברך יעשה להם תשועה, אם כן עלתה בלבם מיד לומר שירה קודם התשועה, כי מי שדבוק בה' ובטוח בו שבוודאי יושיע לו אומר השירה על התשועה קודם התשועה, כמו דוד המלך עליו השלום כנ"ל.</w:t>
      </w:r>
    </w:p>
    <w:p>
      <w:r>
        <w:br w:type="page"/>
      </w:r>
    </w:p>
    <w:p>
      <w:pPr>
        <w:jc w:val="right"/>
        <w:bidi w:val="1"/>
      </w:pPr>
      <w:r>
        <w:rPr>
          <w:rFonts w:ascii="David" w:hAnsi="David" w:cs="David"/>
          <w:b/>
          <w:sz w:val="28"/>
        </w:rPr>
        <w:t>[38] במדרש (עמ' כ"ח)</w:t>
      </w:r>
    </w:p>
    <w:p>
      <w:pPr>
        <w:jc w:val="both"/>
        <w:bidi w:val="1"/>
      </w:pPr>
      <w:r>
        <w:rPr>
          <w:rFonts w:ascii="David" w:hAnsi="David" w:cs="David"/>
          <w:sz w:val="26"/>
        </w:rPr>
        <w:t>יכולים לומר שני פנים מה שקפץ נחשון לתוך הים, או שמסר נפשו לה', והי' רוצה לקיים צוויו וגם אם יוטבע, או שהי' לו בטחון ב"כ שבודאי יעשה ה' להם נס ולכן קפץ, והאמת הוא אופן השני שהי' בהם בטחון שבודאי ינצלו, ומכח זה הבטחון דייקא נעשה להם הנס, ובזה הבחינה צריך אדם להתנהג תמיד שיהא בטוח בה' שבודאי יזמין לו ה' כל צרכיו, ועי"ז ימלא ה' שיומין לו</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במדרש [בראשית רבה פז, ח] הים ראה וינוס [תהלים קיד, ג] מה ראה, ארונו של יוסף, דכתיב [בראשית נ, כו] ויישם בארון במצרים. ונראה לי בס"ד לפרש בדרך פשוט, דהא תנן במשנה דאבות [פרק ד משנה ב], הוי רץ למצוה קלה כבחמורה, ובורח מן העבירה. דהיינו, אף דבכל ענינים צריך שלא יהיה אדם נבהל במעשיו, ומן הצורך להתישב בכל מעשיו, ובכל משלח ידיו ועבודתו. מכל מקום, באה עבירה לידו, אסור לו להתישב, אלא צריך להיות נבהל במעשיו, ולברוח מן העבירה. והראיה מיוסף הצדיק, כשבא לידי נסיון כתיב ביה וינס ויצא החוצה. דהיה לו לצאת בנחת ולא לנוס, אלא וודאי כנ"ל, דהיה מתירא פן בתוך כך יתגבר עליו היצר. והנה, ממנו למדו ישראל בצאתם ממצרים, אחר שכבר עשה השי"ת שפטים במצרים, והרג את בכוריהם, א"כ היו ראויים להתישב ולהתבונן באיזה דרך יסעו ללכת עד שיבואו לארץ ישראל, ולא יסעו בדרך לאיטם. אבל כבר כתיב בפסוק [שמות יב, לט] ולא יכלו להתמהמה, שהרגישו בעצמם שאי אפשר להם להשאר שם, פן יתתקעו ח"ו. על כן לא חשו לשום דבר, וגם צידה לא עשו להם, וברחו משם בחפזון. והיינו לומר, הים ראה וינוס, ואמרו רז"ל מה ראה הים שנקרע לפניהם, דלכאורה לא היה להם ליסע בחפזון שיצטרכו לנוס. אבל ארונו של יוסף ראה, וממנו נלמד דמן הצורך להיות בורח מן העבירה, ושפיר קרע הים בפניהם, ודו"ק בס"ד.</w:t>
        <w:br/>
        <w:t>---</w:t>
      </w:r>
    </w:p>
    <w:p>
      <w:r>
        <w:br w:type="page"/>
      </w:r>
    </w:p>
    <w:p>
      <w:pPr>
        <w:jc w:val="right"/>
        <w:bidi w:val="1"/>
      </w:pPr>
      <w:r>
        <w:rPr>
          <w:rFonts w:ascii="David" w:hAnsi="David" w:cs="David"/>
          <w:b/>
          <w:sz w:val="28"/>
        </w:rPr>
        <w:t>[40] או יבואר (עמ' ל')</w:t>
      </w:r>
    </w:p>
    <w:p>
      <w:pPr>
        <w:jc w:val="both"/>
        <w:bidi w:val="1"/>
      </w:pPr>
      <w:r>
        <w:rPr>
          <w:rFonts w:ascii="David" w:hAnsi="David" w:cs="David"/>
          <w:sz w:val="26"/>
        </w:rPr>
        <w:t>צריך האדם לקבוע במחשבתו, שאצל הקב"ה אין זה יגיעה לעשות הנס, רק העיקר בנס הוא להורות שהוא אוהב את ישראל, וצריך האדם להכיר שנס הוא כדרך הטבע, שה' יכול לשנות כל דבר</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או יאמר, דהנה לכאורה צריך להבין אומרו דבר נא באזני העם שאלו כלי כסף וכלי זהב מאי וישאלו, הלא לקחו לחלוטין, והוי ליה למימר ויקחו.</w:t>
        <w:br/>
        <w:t>אלא כי באמת, כל העושר כסף וזהב של אדם הוא רק לו בדרך שאלה לימי חייו, כי בעת פטירתו אין לוקח עמו כלום, כמו שאמרו באבות (פ"ו מ"ט) שבשעת פטירתו של אדם אין מלוין לו לאדם לא כסף ולא זהב וכו' אלא תורה ומעשים טובים בלבד.</w:t>
        <w:br/>
        <w:t>ולזאת, כשבא הקב"ה לקיים ואחרי כן יצאו ברכוש גדול, (בראשית ט"ו י"ד) וחשש שלא יהיו משוקעים בחמדת זהב וכסף לבלות ימיהם בזה, זהו שאמר דבר נא באזני העם וישאלו כלי כסף וכלי זהב, 'וישאלו' דייקא, שיזכרו שהעושר זהב וכסף בעולם הזה הוא רק בדרך שאלה, ולא ירד אחריו כבודו, וזה שפירש רש"י דבר נא בבקשה ממך, הזהירם על כך כאמור.</w:t>
        <w:br/>
        <w:t>וזה שעשה משה עוד יותר, והראה להם זאת בחוש לעיניהם, זהו ויקח משה את עצמות יוסף, שהיה לו כל הכסף וזהב שבעולם, כמו שנאמר (בראשית מ"ז י"ד) וילקט יוסף את כל הכסף, ולבסוף אין מלווין לו לא כסף ולא זהב אלא תורה ומעשים טובים בלבד.</w:t>
      </w:r>
    </w:p>
    <w:p>
      <w:r>
        <w:br w:type="page"/>
      </w:r>
    </w:p>
    <w:p>
      <w:pPr>
        <w:jc w:val="right"/>
        <w:bidi w:val="1"/>
      </w:pPr>
      <w:r>
        <w:rPr>
          <w:rFonts w:ascii="David" w:hAnsi="David" w:cs="David"/>
          <w:b/>
          <w:sz w:val="28"/>
        </w:rPr>
        <w:t>[41] ועלו (עמ' ל')</w:t>
      </w:r>
    </w:p>
    <w:p>
      <w:pPr>
        <w:jc w:val="both"/>
        <w:bidi w:val="1"/>
      </w:pPr>
      <w:r>
        <w:rPr>
          <w:rFonts w:ascii="David" w:hAnsi="David" w:cs="David"/>
          <w:sz w:val="26"/>
        </w:rPr>
        <w:t>לעתיד כשהקב"ה יעשה לנו ניסים, אז יעשו האומות עמנו מלחמה ויצירו לנו, ובוודאי נדמה אז היצר הרע כהר דאם היה כחוט היו מניחים לנו לילך לארצינו, אבל באמת יהיה כחוט השערה, לזה ישפוט עמם 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ועל כן, רצה יתברך לסקל מאבן נגף, ומצור מכשול דרך עמו, בל יכשלו באחד משרשי ועקרי אש דת למו. ולהעמידנו על האמת בכל העמודים אשר התורה נבנה עליהם. ושלא נצטרך לעמוד על אמיתת עיקרי הדת על פי השגת דעתנו הקצרה. כי מי יעמוד בסוד ה' כפי שכלו הקצר, כי הוא חרש מחרשי אדמה. והנה במספר עקרי הדת אין דעת חכמי אומתנו שוה, יש יאמר כי על שלשה דברים האמת עומד. ויש מוסיפים במספרם.</w:t>
        <w:br/>
        <w:t>הנה אמרו רבותינו ז"ל (בראשית רבה יא י) שבששת ימי בראשית היו נעשים בכל יום שלשה דברים. ובששי נעשו ששה.</w:t>
        <w:br/>
        <w:t>שלשה כנגד יום הששי, ושלשה כנגד יום השבת, שלא היה נברא דבר. ועל כן ברכת יום הששי כשיעור השביעי, הוא זכר לבריאת עולם. וזה יאמר ויכולו וכו' ויכל וכו', והראיה, כי ויברך אלהים וכו', במן. שהוא הוראה על מעשה בראשית. וזה יהיה מאמרו יתברך פה, שהוא מקומו, והיה ביום הששי וכו' והיה משנה. שהוא מעין מעשה בראשית, שהיה משנה בששי על כל שאר הימים. וזה אומרו הששי, לרמוז אל יום הששי האמור במעשה בראשית. ועל כן לא אמר והיה ביום ששי:</w:t>
        <w:br/>
        <w:t>ועל האחד עשר והשנים עשר והשלשה עשר, אמר, ויאמר משה ואהרן ערב וידעתם כי ה' הוציא אתכם מארץ מצרים. והוא, כי המה אמרו מי יתן מותנו וכו' כי הוצאתם אותנו וכו'. אמרו להם, בערב, שהוא בתת ה' לכם בערב בשר, תדעו כי ה' הוציא. כי הלא אם שאלתם פת, למה יתן לכם בשר. אלא על שאמרתם כי הייתם על סיר הבשר במצרים ואבדתם אותה הטובה, (ז) על כן אמר בתת ה' לכם בשר, הוא כאילו אומר לכם הוא יתברך, הנני נותן לכם הבשר אשר אבדתם. ואילו שלא מרצונו היתה יציאתכם כי אם מלבנו, למה ממציא לכם אשר אמרתם שאבדתם בהוצאה. אך וידעתם כי הוא המוציאכם:</w:t>
        <w:br/>
        <w:t>והנה ביציאת מצרים היה שם שידוד שר ומזל ויסודות, כמפורש למעלה באר היטב באותות אשר עשה ה' במצרים. ואם כן איפה, הרי כי אין ראוי לעבוד כי אם לה' לבדו, כי הוא השודד את כל הכחות נכריות. והוא עיקר האחד עשר. שאין לעבוד את מלאך וכוכב ויסודות, כי אם לו יתברך לבדו. והיא הנפקותא שהוציא הוא יתברך באומרו, אנכי ה' אלהיך אשר הוצאתיך וכו', לכן לא יהיה לך וכו' ולא תעבדם וכו'. כי יוצא מזה שלא תעבוד את זולתי.</w:t>
        <w:br/>
        <w:t>כי אין ראוי לעבוד כי אם לה' אשר ראיתם גודלו ביציאת מצרים. וגם השנים עשר, ושלשה עשר, הוא מציאות נבואה, ונבואת משה רבינו עליו השלום. אשר אמרו למו כי הוא יתברך היה מוציאם. ועתה אמרו משה ואהרן ערב וידעתם כי ה' הוציא אתכם ממצרים, והיא נבואתנו כי אמיתית היא, הרי מציאות נבואה.</w:t>
        <w:br/>
        <w:t>וגם נבואת משה רבינו עליו השלום, באומרו ובקר וראיתם את כבוד ה'. שהוא ירידת המן אשר התנבא משה שם בפניהם בהקיץ אחר תלונותם. והוא היכר יתרון נבואת משה, מה שאין כן זולתו שבחלום ידבר בו. הנה כי בשלשת הכתובים האלה. הורה באצבע אלהים את ישראל עמו, כל שלשה עשר עיקרים באר היטב:</w:t>
        <w:br/>
        <w:t>ויאמר ה' אל משה כתב זאת זכרון בספר ושים באזני יהושע כי מחה אמחה את זכר עמלק מתחת השמים (יד):</w:t>
        <w:br/>
        <w:t>הוא, כי הלא יתחמץ לבב אנוש, ומה גם ישראל שבאותו הדור, ויותר מהכל יהושע. באמור, האם כ [...]</w:t>
      </w:r>
    </w:p>
    <w:p>
      <w:r>
        <w:br w:type="page"/>
      </w:r>
    </w:p>
    <w:p>
      <w:pPr>
        <w:jc w:val="right"/>
        <w:bidi w:val="1"/>
      </w:pPr>
      <w:r>
        <w:rPr>
          <w:rFonts w:ascii="David" w:hAnsi="David" w:cs="David"/>
          <w:b/>
          <w:sz w:val="28"/>
        </w:rPr>
        <w:t>[42] אכלוהו (עמ' ל"א)</w:t>
      </w:r>
    </w:p>
    <w:p>
      <w:pPr>
        <w:jc w:val="both"/>
        <w:bidi w:val="1"/>
      </w:pPr>
      <w:r>
        <w:rPr>
          <w:rFonts w:ascii="David" w:hAnsi="David" w:cs="David"/>
          <w:sz w:val="26"/>
        </w:rPr>
        <w:t>בששת ימי המעשה השפע בא משמים לארץ ומשתלשל עד שמצמצם בעולם העשיה במעשה גשמיות, ולכן ירד המן בששת ימי חול, אבל בשבת הוא להיפוך נעשה מן הגשמיות רוחניות ועולה ממטה למעלה, ולכן גדל תבואה בשבת - אכלוהו היום, היינו אכילה הוא לשון תענוג, שעיקר התענוג יהיה היום, מיום השבת עצמו ולא מדבר גשמי</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אכלוהו היום כי שבת היום לה' (שמות טז, כה). ובו יבואר מה שמקשה האלשיך הקדוש, מפני מה לא ירד המן בשבת ומצווה גדולה בשבת עיין באלשיך הקדוש. ונראה, כי הנה בשבת ימי המעשה השפע בא משמים לארץ ומשתלשל מבחינה עד שהשפע מתלבש בעולם העשיה במעשה גשמיות אבל בשבת הוא להיפוך נעשה מן הגשמיות רוחניות ועולה ממטה למעלה.</w:t>
        <w:br/>
        <w:t>וזהו הרמז בגמרא (שבת קיח): כל המענג את השבת, כלומר שעיקר התענוג הוא מה שיש לו מן השבת מן עולם הזה הוא לא מן מאכל ומשתה של שבת רק מן השבת עצמו יש לו תענוג. וזהו המענג את השבת, עם עצמו של יום, ונמצא בשבת שפע בא ומתפשט עצמו מגשמיות ועולה לרוחניות.</w:t>
        <w:br/>
        <w:t>ולכן בשבת אומרים תיבת שבת בתשר"ק, כי באמת השפע הבא בשבת ימי המעשה ומשתלשל מרוחניות עד עולם העשיה כנ"ל, זה נקרא חול ישר וזהו אב"ג האותיות כסדר מלמעלה למטה ובשבת הוא להיפוך מגשמיות עולה למעלה להיות רוחניות וזהו חור החוזר ולכך האותיות הם להיפך תשר"ק.</w:t>
        <w:br/>
        <w:t>ולכך לא ירד המן בשבת רק בששת ימי המעשה, כי המן היה יורד משמים לארץ ונמצא מן הרוחניות השתלשל עד שנעשה גשמיות כדוגמת השפע בימי החול אבל המצווה גדולה בשבת, כי באמת כל העולם הוא בשביל ישראל כדי שיאכל אדם מישראל ממנו ובזה עובד את הבורא ונמצא היה דוגמת שבת שמגשמיות מזדכך עד שיעשו רוחניות לכך המצווה גדולה בשבת.</w:t>
        <w:br/>
        <w:t>וכן היה קריעת ים סוף בתחילה נברא הים ונמצא הוא מלעילא לתתא, ואחר כך נבקע הים ונעשה מגשמיות רוחניות וזהו מתתא לעילא, ואחר כך חזר הים לאיתנו מעילא לתתא. וזהו הרמז בשמות של ויסע, ויבא, ויט, השמות הראשונים כסדר האותיות. והשמות השניים האותיות להיפך. והשמות השלישים חוזר הסדר, דהיינו האותיות השמות מן פסוק ויסע, האותיות כסדר השמות. מפסוק ויבא, האותיות להיפך השמות. מפסוק ויט, האותיות כסדר:</w:t>
        <w:br/>
        <w:t>וזהו הרמז בפסוק אכלוהו היום כי שבת היום לה' היום לא תמצאוהו בשדה, כפי המבואר לעיל שעיקר תענוג יהיה לאדם בשבת מיום השבת עצמו. וזה מלבושו היום, כי אכילה הוא לשון תענוג שעיקר התענוג יהיה היום מיום השבת עצמו ולא מדבר גשמי. כי שבת כו' היום לא תמצאוהו בשדה, הרמז השפע הנשפע בשבת קודש אי אפשר לגולם בגשמיות כמו השפע הנשפע בחול שהשפע משתלשל עד עולם העשיה. וזהו הרמז היום לא תמצאוהו בשדה, השפע הנשפע בשבת קודש:</w:t>
      </w:r>
    </w:p>
    <w:p>
      <w:r>
        <w:br w:type="page"/>
      </w:r>
    </w:p>
    <w:p>
      <w:pPr>
        <w:jc w:val="right"/>
        <w:bidi w:val="1"/>
      </w:pPr>
      <w:r>
        <w:rPr>
          <w:rFonts w:ascii="David" w:hAnsi="David" w:cs="David"/>
          <w:b/>
          <w:sz w:val="28"/>
        </w:rPr>
        <w:t>[43] ויאמר ה' (עמ' ל"א)</w:t>
      </w:r>
    </w:p>
    <w:p>
      <w:pPr>
        <w:jc w:val="both"/>
        <w:bidi w:val="1"/>
      </w:pPr>
      <w:r>
        <w:rPr>
          <w:rFonts w:ascii="David" w:hAnsi="David" w:cs="David"/>
          <w:sz w:val="26"/>
        </w:rPr>
        <w:t>ע"י שמצפה אדם בכל יום לשבת ומזכירו בכל יום, בזה הוא מראה שחביבה אצלו, ואז כשתגיע השבת ישמרנו כדת שלא לחללו ח"ו, ומפני שאמר משה לישראל השבת רק ביום ו', לכן נכשלו, שלא הי' להם הכנה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ויאמר ה' אל משה כו' הנני ממטיר לכם לחם מן השמים (טו, ד). פירוש הנני, פירושו בדבר ההוה תמיד, כלומר שהשם יתברך אומר מה שאתם אומרים שצריכים לפרנסה אני תמיד בכל עת מוכן ומזומן לפרנס ולתת לכל איש מידי יום ביומו פרנסתו מהשמים.</w:t>
        <w:br/>
        <w:t>ויצא העם ולקטו כו', פירוש אך כשהאדם הוא מחוסר הבטחון ויוצא מהגדר הנכון וקראוי' לטעות בה': ולקטו דבר יום ביומו, פירוש צריך להצטדק אליו הלקוטה מחדש כי אם היה בוטח בלב נאמן היתה פרנסתו מזומנת לו שלא בצער ועבדות כלל כי אם כמטר הזה ההולך שלא ביגיעה וזהו ויצא העם ולקטו כו':</w:t>
      </w:r>
    </w:p>
    <w:p>
      <w:r>
        <w:br w:type="page"/>
      </w:r>
    </w:p>
    <w:p>
      <w:pPr>
        <w:jc w:val="right"/>
        <w:bidi w:val="1"/>
      </w:pPr>
      <w:r>
        <w:rPr>
          <w:rFonts w:ascii="David" w:hAnsi="David" w:cs="David"/>
          <w:b/>
          <w:sz w:val="28"/>
        </w:rPr>
        <w:t>[44] הנני (עמ' ל"א)</w:t>
      </w:r>
    </w:p>
    <w:p>
      <w:pPr>
        <w:jc w:val="both"/>
        <w:bidi w:val="1"/>
      </w:pPr>
      <w:r>
        <w:rPr>
          <w:rFonts w:ascii="David" w:hAnsi="David" w:cs="David"/>
          <w:sz w:val="26"/>
        </w:rPr>
        <w:t>הצדיקים נקראים מהלכים, וזלת בתפלת י"ח נקראים עמידה, כיון שצריך לצייר במחשבתו שהוא עומד לפניו ית', ומתחנן אליו כבן המתחטא לפני אביו, וכפי מה שאנו עושין למטה מעוררין למעלה, א"כ כשאנו במדריגה של עמידה לפניו יתברך, אז גם כביכול הקב"ה מחמת חיבת ישראל עומד לפנינו ומצמצם ומעמיד עצמו על נקודת ישראל שהם נקודת מחשבתו אשר בשבילם עלה ברצונו לברוא כל העולמות, והכל כדי להיטיב לישראל והם עיקר המחשבה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הנני עומד לפניך שם על הצור והכית בצור ויצאו ממנו מים ושתה העם. הקושיא מפורסמת דהאיך שייך אצל הבורא יתברך לומר דעומד שם הלא מלא כל הארץ כבודו ולית אתר פנוי מיניה איך יתכן לומר שיעמוד אצל הצור דמשמע דלא היה עומד רק במקום הזה חלילה.</w:t>
        <w:br/>
        <w:t>אך שורש הדבר הוא כך, דהנה ידוע דברי חכמינו ז"ל (ברכות ו (: דאין עמידה אלא תפילה שנאמר (תהלים קו, ל (ויעמוד פנחס ויפלל, דלכאורה</w:t>
      </w:r>
    </w:p>
    <w:p>
      <w:r>
        <w:br w:type="page"/>
      </w:r>
    </w:p>
    <w:p>
      <w:pPr>
        <w:jc w:val="right"/>
        <w:bidi w:val="1"/>
      </w:pPr>
      <w:r>
        <w:rPr>
          <w:rFonts w:ascii="David" w:hAnsi="David" w:cs="David"/>
          <w:b/>
          <w:sz w:val="28"/>
        </w:rPr>
        <w:t>[45] ויצעקו (עמ' ל"ב)</w:t>
      </w:r>
    </w:p>
    <w:p>
      <w:pPr>
        <w:jc w:val="both"/>
        <w:bidi w:val="1"/>
      </w:pPr>
      <w:r>
        <w:rPr>
          <w:rFonts w:ascii="David" w:hAnsi="David" w:cs="David"/>
          <w:sz w:val="26"/>
        </w:rPr>
        <w:t>לפעמים מסתיר הקב"ה עצמו מישראל, כדי שיתפללו אליו, ומשה וגדולי ישראל הבינו זאת, רק דלת העם אמרו המבלי אין קברים, ומשה רבינו רצה להתפלל ועי"ז יבא הישועה תיכף, לכן התפלל סתם, הושיעינו ה', ואילו הי' מפרש שיחתו 'דבש"ע בקע הים' הי' נבקע והי' קידוש ה', ולכן אמר לו ה' מה תצעק אלי</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w:t>
      </w:r>
    </w:p>
    <w:p>
      <w:r>
        <w:br w:type="page"/>
      </w:r>
    </w:p>
    <w:p>
      <w:pPr>
        <w:jc w:val="right"/>
        <w:bidi w:val="1"/>
      </w:pPr>
      <w:r>
        <w:rPr>
          <w:rFonts w:ascii="David" w:hAnsi="David" w:cs="David"/>
          <w:b/>
          <w:sz w:val="28"/>
        </w:rPr>
        <w:t>[46] זה אלי (עמ' ל"ב)</w:t>
      </w:r>
    </w:p>
    <w:p>
      <w:pPr>
        <w:jc w:val="both"/>
        <w:bidi w:val="1"/>
      </w:pPr>
      <w:r>
        <w:rPr>
          <w:rFonts w:ascii="David" w:hAnsi="David" w:cs="David"/>
          <w:sz w:val="26"/>
        </w:rPr>
        <w:t>אע"פ דזריזין מקדימין עדיף ממצוה מן המובחר, אבל בקרי"ש שהוא קבלת עומ"ש, מצוה מן המובחר עדיף, דליכא למיחש בזה לפיתוי היצר, לכן סמיכת גאולה לתפלה עדיף מלהקדימו בתחילת היום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זה אלי ואנוהו אלקי אבי וארוממנהו. פירש"י, הקדושה מוחזקת היא אצלי מאבותי, וחז"ל [שבת קל"ג ע"ב] דרשו מזה אני והוא להתנאות במצות לעשותה מן המובחר.</w:t>
      </w:r>
    </w:p>
    <w:p>
      <w:r>
        <w:br w:type="page"/>
      </w:r>
    </w:p>
    <w:p>
      <w:pPr>
        <w:jc w:val="right"/>
        <w:bidi w:val="1"/>
      </w:pPr>
      <w:r>
        <w:rPr>
          <w:rFonts w:ascii="David" w:hAnsi="David" w:cs="David"/>
          <w:b/>
          <w:sz w:val="28"/>
        </w:rPr>
        <w:t>[47] ויהי בשלח (עמ' ל"ג)</w:t>
      </w:r>
    </w:p>
    <w:p>
      <w:pPr>
        <w:jc w:val="both"/>
        <w:bidi w:val="1"/>
      </w:pPr>
      <w:r>
        <w:rPr>
          <w:rFonts w:ascii="David" w:hAnsi="David" w:cs="David"/>
          <w:sz w:val="26"/>
        </w:rPr>
        <w:t>כשסר חוזק הלב של פרעה, אז הכיר שכל כסף שקיבץ, הכל הי' בשביל בנ"י, ושמח שפטרם, רק כשראה שסבב ה' את ישראל במדבר חשש שישובו לו, אז צוח וי, דלא חפץ בהם ובהמונם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ויהי בשלח פרעה את העם. ויהי לישנא דצערא (מגילה י) פי'</w:t>
      </w:r>
    </w:p>
    <w:p>
      <w:r>
        <w:br w:type="page"/>
      </w:r>
    </w:p>
    <w:p>
      <w:pPr>
        <w:jc w:val="right"/>
        <w:bidi w:val="1"/>
      </w:pPr>
      <w:r>
        <w:rPr>
          <w:rFonts w:ascii="David" w:hAnsi="David" w:cs="David"/>
          <w:b/>
          <w:sz w:val="28"/>
        </w:rPr>
        <w:t>[48] וחמושים (עמ' ל"ג)</w:t>
      </w:r>
    </w:p>
    <w:p>
      <w:pPr>
        <w:jc w:val="both"/>
        <w:bidi w:val="1"/>
      </w:pPr>
      <w:r>
        <w:rPr>
          <w:rFonts w:ascii="David" w:hAnsi="David" w:cs="David"/>
          <w:sz w:val="26"/>
        </w:rPr>
        <w:t>מן השמים הזמינו שדתן ואבירם יהיו ניצים ועי"ז יברח משה ממצרים ושם נתחכם להיות גואל ישראל, ולכן לא מתו הם בג' ימי אפילה, כדי שיראו גאולת ישראל ע"י משה רבינו, ולבסוף נטלו את שלהם, וד' רבוא שמתו הי', מפני שהקב"ה ניסה את ישראל בשתי נסיונות, א' דאף שיראו שונאיהם בג' ימי אפילה לא יגעו בהם, ומי שרצה לנגוע במצרי או בממונו מת, והנסיון הב' שיאמינו בשעת מכת בכורות דהצווחה היא מהמצריים, ולא לצאת מפתח ביתם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שאין להם סוף כדי וחמושים, שנהיה תמיד מזויינים ללחום מלחמת</w:t>
      </w:r>
    </w:p>
    <w:p>
      <w:r>
        <w:br w:type="page"/>
      </w:r>
    </w:p>
    <w:p>
      <w:pPr>
        <w:jc w:val="right"/>
        <w:bidi w:val="1"/>
      </w:pPr>
      <w:r>
        <w:rPr>
          <w:rFonts w:ascii="David" w:hAnsi="David" w:cs="David"/>
          <w:b/>
          <w:sz w:val="28"/>
        </w:rPr>
        <w:t>[49] כי קרוב (עמ' ל"ג)</w:t>
      </w:r>
    </w:p>
    <w:p>
      <w:pPr>
        <w:jc w:val="both"/>
        <w:bidi w:val="1"/>
      </w:pPr>
      <w:r>
        <w:rPr>
          <w:rFonts w:ascii="David" w:hAnsi="David" w:cs="David"/>
          <w:sz w:val="26"/>
        </w:rPr>
        <w:t>כיון שמלו ישראל קודם צאתם ממצרים, לכן חשש השי"ת אם יארע להם מלחמה טרם עבור ג' ימים יפחדו, כי יזכרו מעשי שכם ביום השלישי, ע"כ הניחם ה' דרך מדבר ולא ציוה לחזור לפי החירות עד אחר ג' ימים, ומשו"ה נענש פרע"ה כשרצה להביא בנו ערל למצרים ולמולו שם, דעי"ז יבינו ישראל שיש סכנה למול ולילך בדרך, ועי"ז גם הם לא יאבו לצאת ביום מילתם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כי הנה להנחיל אוהבי יש לי רב. אלא שאוצרותיהם אמלא. שמה שאין לו בעולם הזה היא לטובתו, שהוא פה מצטמק ויפה לו, כי הלא יכפל טובו בעולם הבא. כי הפירות של העולם הזה יעשו לו קרן קיימת פי שנים לעולם הבא, ועל ידי כן אוצרותיהם של העולם הבא מתמלאים.</w:t>
        <w:br/>
        <w:t>וזה נרמז באומרו והיה. ומה גם כי אומרו והיה הוא שמחה, כנודע מרבותינו ז"ל (בראשית רבה מב ד). כי הנה ימצא מערב שבת מכין לחם משנה, שיאכל בשבת, הוא עולם הבא. שהוא משנה על אשר היה לוקט יום יום. ולענין המוסר הנלמד, שישמח בספוקו, אמר והיה:</w:t>
      </w:r>
    </w:p>
    <w:p>
      <w:r>
        <w:br w:type="page"/>
      </w:r>
    </w:p>
    <w:p>
      <w:pPr>
        <w:jc w:val="right"/>
        <w:bidi w:val="1"/>
      </w:pPr>
      <w:r>
        <w:rPr>
          <w:rFonts w:ascii="David" w:hAnsi="David" w:cs="David"/>
          <w:b/>
          <w:sz w:val="28"/>
        </w:rPr>
        <w:t>[50] ויקח משה (עמ' ל"ג)</w:t>
      </w:r>
    </w:p>
    <w:p>
      <w:pPr>
        <w:jc w:val="both"/>
        <w:bidi w:val="1"/>
      </w:pPr>
      <w:r>
        <w:rPr>
          <w:rFonts w:ascii="David" w:hAnsi="David" w:cs="David"/>
          <w:sz w:val="26"/>
        </w:rPr>
        <w:t>מפני כך לא נתעסקו ישראל עם עצמות יוסף מפני שכל דור השביע לבניו שאחר ת' שנים יקחו עצמותיו, ולא ידעו שידלג ה' על הקץ, אך בני עמרם נצטוו מאביהם ליקח עצמות יוסף, דהוא ידע שנולד מושיען של ישראל - ועוד דמצות דבר נא קודמת לשבועת יוסף, רק דמצוה זו הי' רק מי שעבדו במצרים ולא שבטו לוי</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ויקח שש מאות רכב בחור וכל רכב מצרים וגו' (שמות יד, ו). זה לשון הזהר (ח"ב דף נ"ה ע"א) : וכי 'שש מאות רכב בחור' לא הוו רכבי מצרים, מאי טעמא 'וכל רכב מצרים', אלא הכי תאנא, דמחל אחית ליה סית מאה רתיכין מקטרגין לסייעא ליה, הדא הוא דכתיב 'ויקח שש מאות רכב בחור'.</w:t>
        <w:br/>
        <w:t>אימתי אשלים (ליה) קודשא בריך הוא [לסמא"ל], בקרבא דסיסרא, דעקר קודשא בריך הוא לכל אינון רתיכין ואתמסרו בידא דמטרוניתא, הדא הוא דכתיב (שופטים ה, כה) 'נחל קישון גרפם, נחל קדומים' וגו'. ולזמנא דאתי יתמסרו כולהו, הדא הוא דכתיב (ישעיה סג, א) 'מי זה בא מאדום חמוץ בגדים מבצרה' וגו', ועל דא 'וילך מאחריהם' (שמות יד, יט), (עכ"ל).</w:t>
      </w:r>
    </w:p>
    <w:p>
      <w:r>
        <w:br w:type="page"/>
      </w:r>
    </w:p>
    <w:p>
      <w:pPr>
        <w:jc w:val="right"/>
        <w:bidi w:val="1"/>
      </w:pPr>
      <w:r>
        <w:rPr>
          <w:rFonts w:ascii="David" w:hAnsi="David" w:cs="David"/>
          <w:b/>
          <w:sz w:val="28"/>
        </w:rPr>
        <w:t>[51] ובני ישראל (עמ' ל"ג)</w:t>
      </w:r>
    </w:p>
    <w:p>
      <w:pPr>
        <w:jc w:val="both"/>
        <w:bidi w:val="1"/>
      </w:pPr>
      <w:r>
        <w:rPr>
          <w:rFonts w:ascii="David" w:hAnsi="David" w:cs="David"/>
          <w:sz w:val="26"/>
        </w:rPr>
        <w:t>ישראל פחדו מהמצריים, מפני שלא הרגישו שפרעה רודף אחריהם, ומוליכו לא חזו, אבל באמת לא ראו זאת, מפני שהמצריים היו כמו מתים ולכן לא הרגישו</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אחריהם וייראו מאד ויצעקו בני ישראל וכו', פי רש"י ז"ל בלב אחד</w:t>
      </w:r>
    </w:p>
    <w:p>
      <w:r>
        <w:br w:type="page"/>
      </w:r>
    </w:p>
    <w:p>
      <w:pPr>
        <w:jc w:val="right"/>
        <w:bidi w:val="1"/>
      </w:pPr>
      <w:r>
        <w:rPr>
          <w:rFonts w:ascii="David" w:hAnsi="David" w:cs="David"/>
          <w:b/>
          <w:sz w:val="28"/>
        </w:rPr>
        <w:t>[52] ויאמרו (עמ' ל"ד)</w:t>
      </w:r>
    </w:p>
    <w:p>
      <w:pPr>
        <w:jc w:val="both"/>
        <w:bidi w:val="1"/>
      </w:pPr>
      <w:r>
        <w:rPr>
          <w:rFonts w:ascii="David" w:hAnsi="David" w:cs="David"/>
          <w:sz w:val="26"/>
        </w:rPr>
        <w:t>משה אמר לישראל שישובו לפני פי החירות, ויעסקו בזה במצות קידוש ה', והמצוה יגן עליהם, רק חששו ישראל מה יהי' במדבר היכן יעסקו במצוה זו, וע"ז השיב להם משה, שבזה שיקיימו מה שציוה להם הלאו של לא תוסיפו לראותם יהי' נחשב כאילו עשה מצוה, וזאת תגין עליהם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ויאמרו איש אל אחיו מן הוא כי לא ידעו מה הוא (טז, טו). יש לומר בזה בדרך רמז מה שחנני ה' ברחמיו וברוב חסדיו על דרך שאמר אא"ז זללה"ה על פסוק (ירמיה י"ז, ז') ברוך הגבר אשר יבטח בה' והיה ה' מבטחו וזה הוא תוכן דבריו, כי יש בוטח ומבטיח ומובטח, בוטח היינו אותו שהוא בוטח, ומבטיח היינו הוא שהוא מבטיח, ומובטח היינו אותו עילה שעל ידי זה הוא בטוח לבוא לאותו הדבר,</w:t>
        <w:br/>
        <w:t>והוא דרך משל ה' יתברך הוא המבטיח לאדם שיתן לו כל צרכיו ודי מחסורו כשיך בדרכיו והאדם הוא הבוטח בזה, ומובטח היינו שהוא בוטח בה' יזמין לו בודאי פרנסתו אך צריך עילה לזה שיהיה סיבה מאת ה' יתברך שעל ידה יתפרנס או משא ומתן או שאר דבר והאדם בזה עדיין לא הגיע לאמונה העיקרית כי העיקר להאמין בה' שהוא לבדו הוא ואין בלתו שבידו לרוך לאדם עילה וסיבה שעל ידי זה ימשך לו פרנסתו כי הוא עילת כל העילות וסיבת כל הסיבות ואפילו בלא יעשה שום עילה ומשא ומתן ושום הכנה לפרנסתו ה' יכול להזמין לו פרנסתו בהקדו הגדול.</w:t>
        <w:br/>
        <w:t>וזהו ברוך הגבר אשר יבטח בה' והיה ה' מבטחו היינו המובטח שלו יהיה גם כן ה' שרק הוא לבדו הוא ואין שום דבר שיהיה עילה וסיבה לפרנסתו לו לשאר דבר שעל ידה יגמור הדבר שהוא מבטיח לו שאינו צריך לשום דבר ושום הכנה שיהיה עילה וסיבה והכל הוא רק ה' יתברך ואפילו כשיש לו הדבר על ידי עילה יאמין באמונה שלימה שהוא ממש ה' יתברך שרצה לפרנס אותו בדרך זה אבל לא שיהיה מוכרח הדבר על ידי סיבה והכנה רק לבטוח בה' וזהו מדריגה גדולה:</w:t>
        <w:br/>
        <w:t>וזה יש לומר שמרומז בפסוק ויאמרו איש אל אחיו מן הוא היינו מן לשון הכנה כמו וימן ה' וגו' (יונה ב', א') והיינו שצריך להכין שיהיה איזה עילה וסיבה להתפרנס על ידה, כי לא ידעו מה הוא היינו שלא השיגו מדריגה זו לידע ולהאמין כי מה הוא היינו שאפילו העילה והסיבה גם כן הוא בעצמו זה כביכול ה' יתברך עילת כל העילות וסיבת כל הסיבות.</w:t>
        <w:br/>
        <w:t>גם מה הוא הוי"ה במילוי אלפי"ן והיינו שזה לא ידעו שאלופו של עולם הוא בתוך העילה ההוא כי אין בלתו ומבלעדו שום דבר ומלא כל הארץ כבודו ולית אתר פנוי מיניה והכל הוא ממנו ובידו לפרנס האדם בלי שום עילה וסיבה כלל כי הכל הוא ממנו אבל אינו ידעו זה שאלופו של עולם הוא מסתתר שם אז היה נעשה מן עם ה' שהוא אותיות אמן שהוא יחוד ממימי יחוד קודשא בריך הוא ושכינתיה והבן:</w:t>
        <w:br/>
        <w:t>או יאמר וסמן כורע גד הוא, על דרך כל המרחם על הבריות מרחמין עליו מן השמים (שבת קנ"א ב) וממילא כפי רחמנותו על הבריות כך מרחמין עליו מן השמים וככה הוא מעורר על עצמו רחמנות מן השמים, וזהו וסמן היינו הפרסה והשפע הבאה לו מן השמים הוא כורע גד ראשי תיבות גומל דלים היינו כפי מה שהוא גומל דלים ומרחם על הבריות כך מרחמין עליו מן השמים וקל להבין:</w:t>
        <w:br/>
        <w:t>אוהב ישראל</w:t>
      </w:r>
    </w:p>
    <w:p>
      <w:r>
        <w:br w:type="page"/>
      </w:r>
    </w:p>
    <w:p>
      <w:pPr>
        <w:jc w:val="right"/>
        <w:bidi w:val="1"/>
      </w:pPr>
      <w:r>
        <w:rPr>
          <w:rFonts w:ascii="David" w:hAnsi="David" w:cs="David"/>
          <w:b/>
          <w:sz w:val="28"/>
        </w:rPr>
        <w:t>[53] מה תצעק (עמ' ל"ד)</w:t>
      </w:r>
    </w:p>
    <w:p>
      <w:pPr>
        <w:jc w:val="both"/>
        <w:bidi w:val="1"/>
      </w:pPr>
      <w:r>
        <w:rPr>
          <w:rFonts w:ascii="David" w:hAnsi="David" w:cs="David"/>
          <w:sz w:val="26"/>
        </w:rPr>
        <w:t>פרע"ה לא הי' רוצה להטריח כלפי מעלה, והיה ממתין לישועת ה' ממצרים שכבר הובטח, רק לא הי' יכול לסבול עוד תרעומת בני ישראל, ע"כ התפלל שהקב"ה ה' ילחם לכם היינו שימהר ישועתו כדי ואתם תחרישון, שהוא ינוח מסבלות ישראל ותרעומתן</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ויאמר ה' אל משה מה תצעק אלי דבר אל בני ישראל ויסעו. והמפרשים תמהו מה הי' לו לצעוק הלא כבר נאמר לו וחזקתי את לב פרעה ורדף אחריהם ואכבדה בפרעה ובכל חילו. וכבר דברנו מזה. ונראה עוד לומר דהנה ידוע שישראל היו בעת היציאה בלתי זכאין, אדרבה היו במ"ט שערי טומאה, אלא שבחסד ה' יצאו. ומ"מ יש כאן שאלה טומאה שבהן להיכן הלכה, מה גם שעיקר היציאה היתה משום מתן תורה, כמ"ש בהוציאך את העם ממצרים תעבדון את האלקים על ההר הזה, ובעוד טומאתן עליהם בודאי אי אפשר לקבל את התורה.</w:t>
      </w:r>
    </w:p>
    <w:p>
      <w:r>
        <w:br w:type="page"/>
      </w:r>
    </w:p>
    <w:p>
      <w:pPr>
        <w:jc w:val="right"/>
        <w:bidi w:val="1"/>
      </w:pPr>
      <w:r>
        <w:rPr>
          <w:rFonts w:ascii="David" w:hAnsi="David" w:cs="David"/>
          <w:b/>
          <w:sz w:val="28"/>
        </w:rPr>
        <w:t>[54] ויאמינו (עמ' ל"ד)</w:t>
      </w:r>
    </w:p>
    <w:p>
      <w:pPr>
        <w:jc w:val="both"/>
        <w:bidi w:val="1"/>
      </w:pPr>
      <w:r>
        <w:rPr>
          <w:rFonts w:ascii="David" w:hAnsi="David" w:cs="David"/>
          <w:sz w:val="26"/>
        </w:rPr>
        <w:t>אף שנגזר על ישראל עינוי ועבודה רבה מ"מ נשפטו מצרים, דהם עשו יותר ממה שנגזר עליהם, נמצא דאפי' בשעת הסתר פנים והעלמת עין מהרשעים, מ"מ השגיח השי"ת בעין א' פקוחה ועין א' ישנה, כ"ב בגלות הקב"ה משגיח על כל פסיעה ופסיעה, אלא שיש להשי"ת כח עצירת לשתוק ולסבול עד בוא יום אידם, ועל זה אמרו שירה מי כמוך באלים, באילמים שרואה ויודע ושותק</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ויאמינו בה' ובמשה עבדו אז ישיר משה ובני ישראל את השירה הזאת לה' ויאמרו לאמר. ואי' במדרש לאמר לדורות השירה זה כי גאה גאה על כל השירות וכל מה שחלקם בו עוד יש בו תוספות והוא גאה יותר [כדפירש"י] וכדכ' [לקמן ט"ו יח] נורא תהילות ופירש"י יראו מלהגיד תהלותיך פן ימעטו, וחז"ל [ברכות ל"ג ע"ב] האל הגדול הגבור והנורא אי לא דכתבם מרע"ה בתורה ואתי אנשי כנה"ג ותקנוה בתפילה לא הי' רשות לאמרם.</w:t>
        <w:br/>
        <w:t>ונ"ל ע"כ לא אמרו שירה עד עכשיו כי יראו לומר פן ימעטו בשבחותיו ולעבור על דברי תורה אין שומעים אלא לנביא כאליהו בהר הכרמל, [יבמות ל' ע"ב] ורק לפי שעה ולא לעולם, אבל עתה ויאמינו בה' ובמשה עבדו שהוא נביא ה', לכן אז ישיר משה ובני הי' להם רשות לומר שירה הלזו, וכמו שאחז"ל במסכת סוטה [ל' ע"ב] שמשה אמר וישראל ענו אחריו.</w:t>
        <w:br/>
        <w:t>ומסיים כי גאה גאה אע"פ שגאה יותר מכל השירות מ"מ יכולים לומר השירה, כי אנו מאמינים במשה ולא לבד לעבור לפי שעה, אלא אפי' לאמר לדורות הבאים השירה הזאת, כמו שאנו אומרים ע"פ משה האל הגדול הגבור והנורא, משא"כ בשאר נביאים אין שומעים להם אלא לפי שעה ולא לעקור או להוסיף מצוה לדורות, משא"כ מרע"ה שהורה להם ע"פ ה' שמותר לומר שבח בשירה זאת לדורות.</w:t>
        <w:br/>
        <w:t>זה אלי ואנוהו וגו' הנה בשירת הים נאמר בתחילה זה אלי ורוממהו ואח"כ מספר מעשה תוקף הנס שטבעו מרכבות פרעה בים ואומר שבח המקום מי כמוכה באלים ה' וחוזר ומספר מעשה הנס נטית ימינך, ובנוסח תפילתינו בערבית אנו מהפכין הענין, בתחילה אנו אומרים משה ובני ישראל לך ענו שירה בשמחה רבה ואמרו כולם מי כמכה באלים ה', ואח"כ אנו אומרים זה אלי ענו ואמרו ה' ימלוך לעולם ועד.</w:t>
        <w:br/>
        <w:t>ונראה לבאר, עפ"י מה דביאר בעהמ"ח ס' חובת הלבבות בשער הבחינה, בדרך משל לתינוק שנולד בבור, ויגדל שם ואיננו יודע מאומה מה שהוא חוץ מן הבור ושליח הבא אליו בכל יום ויום לפרנסו מודיע שכל אלו הדברים שנתן לו והבור זה הכל של מלך, והוא לזה לפרנסו ולגדלו וחייב להודות לו ולשבחו, ואמר משבח אני את בעל הבור הזה וכו'.</w:t>
        <w:br/>
        <w:t>אמר לו השליח אל תאמר כן פן תחטא, כי אין הבור הזה לבדו של מלך כי אם במרחבי ארץ כפלי כפלים מהבור הזה מה שלא יסופר מרוב, ואמר הנער איני רואה מכל זה מאומה, אך ראיתי טובתו וממשלתו עלי ועל הבור הזה, ואמר לו השליח אמור משבח אני את המלך גדול ע"ש.</w:t>
        <w:br/>
        <w:t>והנה אחר ימים הרבה נתגדל הילד ויצא מן הבור והי' יום וועד אצל המלך, והי' רואה את גדולתו של מלך בריבוי עבדיו ושריו וסגולת מלכים אשר לו, ופגע בו אותו שליח המלך שבא אליו תמיד בבית</w:t>
        <w:br/>
        <w:t>הבור, ואמר להנער אשר נולד בבור, תאמר עכשיו ג"כ כמו שאמרת</w:t>
        <w:br/>
        <w:t>כבר לקבל ממי שבח המלך.</w:t>
        <w:br/>
        <w:t>והשיבו הן, אני אסדר שבח במקום משבח אני את המלך הבור שזן</w:t>
        <w:br/>
        <w:t>ומפרנס אותי כדי צרכי, ואמר עליה המלך היתכן אחר כל הגדולה</w:t>
        <w:br/>
        <w:t>שראית שבחת המלך שם לו בור, והנער השיבו אדרבא שבחי בעיקור</w:t>
        <w:br/>
        <w:t>הוא גדול בכמות ואיכות, מלך גדול כזה הוא משגיח עלי שהייתי נולד</w:t>
        <w:br/>
        <w:t>מחמת האשפות, ושבחי הוא שבח יותר מכל שאר השבחות הנאמרים</w:t>
        <w:br/>
        <w:t>עליו.</w:t>
        <w:br/>
        <w:t>והנה ישראל בצאתם ממצרים, א [...]</w:t>
      </w:r>
    </w:p>
    <w:p>
      <w:r>
        <w:br w:type="page"/>
      </w:r>
    </w:p>
    <w:p>
      <w:pPr>
        <w:jc w:val="right"/>
        <w:bidi w:val="1"/>
      </w:pPr>
      <w:r>
        <w:rPr>
          <w:rFonts w:ascii="David" w:hAnsi="David" w:cs="David"/>
          <w:b/>
          <w:sz w:val="28"/>
        </w:rPr>
        <w:t>[57] ולא נחם (עמ' מ"ו)</w:t>
      </w:r>
    </w:p>
    <w:p>
      <w:pPr>
        <w:jc w:val="both"/>
        <w:bidi w:val="1"/>
      </w:pPr>
      <w:r>
        <w:rPr>
          <w:rFonts w:ascii="David" w:hAnsi="David" w:cs="David"/>
          <w:sz w:val="26"/>
        </w:rPr>
        <w:t>הקב"ה שומר את ישראל מכל חשש נזק ופגם, ואף שלא יפגמו במחשבה, כמו אב שיש לו בן חביב .......................................................... מ"ז נבכים-כשניתנה תורה לישראל, היו אז בהזדככות כ"כ עד שלא היה מקום שלא ראו שם אלהות, והאמינו שאם יעדר מדבר אחד חיות אלוה רגע מיד יתבטל, והיו בבחינת פנים אל פנים, ואם יהיה אדם בבחי' זו בשעת למודו בתורה אזי גם התפלה תהיה נשמעת מיד, ויותר מכהן הגדול שנכנס לפני ולפנים כי נכנס רק בין הבדים של הארון, אבל מי שלומד תורה בבחינת פנים אל פנים, הוא נכנס לארון ממש</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שכבר שלח את פרעה זה היצר הרע, ולא נחם אלהים דרך ארץ</w:t>
      </w:r>
    </w:p>
    <w:p>
      <w:r>
        <w:br w:type="page"/>
      </w:r>
    </w:p>
    <w:p>
      <w:pPr>
        <w:jc w:val="right"/>
        <w:bidi w:val="1"/>
      </w:pPr>
      <w:r>
        <w:rPr>
          <w:rFonts w:ascii="David" w:hAnsi="David" w:cs="David"/>
          <w:b/>
          <w:sz w:val="28"/>
        </w:rPr>
        <w:t>[58] או יאמר (עמ' פ')</w:t>
      </w:r>
    </w:p>
    <w:p>
      <w:pPr>
        <w:jc w:val="both"/>
        <w:bidi w:val="1"/>
      </w:pPr>
      <w:r>
        <w:rPr>
          <w:rFonts w:ascii="David" w:hAnsi="David" w:cs="David"/>
          <w:sz w:val="26"/>
        </w:rPr>
        <w:t>ע"ד צחות משה רבינו אמר "ראו" כי ה' נתן לכם את השבת, מפני ששבת הוא זיווג של ישראל, ואסור לאדם שיקדש את אשה עד שיראנה, שמא יראה בה דבר מגונה וכו', וע"י שראו שהניחו המן מערב שבת עד הבוקר ולא הבאיש ורמה לא היתה בו, אז ראו שאין בו דבר מגונה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או יאמר, הנני וכו'. והוא, בשום לב, למה האכילם ה' לחם שמים, ולא עשה יהי פסת בר בארץ. כי כאשר תוציא צמחה, שמבלי תזרע תצמיח חציר לבהמה, כן תוציא לאדם לחם ומזון. כי הנותן לחם מן השמים, גם לחם יוכל תת מן הארץ. ולא עוד, אלא שלחם אבירים, שמלאכי השרת נהנים ממנו, נתן למו:</w:t>
      </w:r>
    </w:p>
    <w:p>
      <w:r>
        <w:br w:type="page"/>
      </w:r>
    </w:p>
    <w:p>
      <w:pPr>
        <w:jc w:val="right"/>
        <w:bidi w:val="1"/>
      </w:pPr>
      <w:r>
        <w:rPr>
          <w:rFonts w:ascii="David" w:hAnsi="David" w:cs="David"/>
          <w:b/>
          <w:sz w:val="28"/>
        </w:rPr>
        <w:t>[59] ואמר (עמ' פ')</w:t>
      </w:r>
    </w:p>
    <w:p>
      <w:pPr>
        <w:jc w:val="both"/>
        <w:bidi w:val="1"/>
      </w:pPr>
      <w:r>
        <w:rPr>
          <w:rFonts w:ascii="David" w:hAnsi="David" w:cs="David"/>
          <w:sz w:val="26"/>
        </w:rPr>
        <w:t>כשקועים בארציות אינם יכולים לדבר דברי תורה ותפלה, וזה נבוכים הם 'בארץ', אז סגר עליהם המדבר, היינו דיבורי תו"ת</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ואמר פרעה לבני ישראל נבוכים הם בארץ וגו'. פי' הם שקועים בארציות, ועי"ז סגר עליהם המדבר, הוא הדיבור בתורה ותפלה. (הר"מ מ'קוברים)</w:t>
      </w:r>
    </w:p>
    <w:p>
      <w:r>
        <w:br w:type="page"/>
      </w:r>
    </w:p>
    <w:p>
      <w:pPr>
        <w:jc w:val="right"/>
        <w:bidi w:val="1"/>
      </w:pPr>
      <w:r>
        <w:rPr>
          <w:rFonts w:ascii="David" w:hAnsi="David" w:cs="David"/>
          <w:b/>
          <w:sz w:val="28"/>
        </w:rPr>
        <w:t>[60] זה אלי (עמ' פ')</w:t>
      </w:r>
    </w:p>
    <w:p>
      <w:pPr>
        <w:jc w:val="both"/>
        <w:bidi w:val="1"/>
      </w:pPr>
      <w:r>
        <w:rPr>
          <w:rFonts w:ascii="David" w:hAnsi="David" w:cs="David"/>
          <w:sz w:val="26"/>
        </w:rPr>
        <w:t>אם יהודי אומר 'זה אלי', אזי אומר הקב"ה 'ואנוהו' אדור עמו, אבל אם אומר אלקי אבי, שאינו מתייגע להשיג כ"א ממעשי אבותיו, ע"ד מצות אנשים מלומדה, אומר הקב"ה וארוממנהו הנני מתרומם עמו</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זה אלי ואנוהו וגו'. אם יהודי אומר זה אלי, ער איז מיין גאט ב"ה, ר"ל שהשתדל להדבק באלקותו ית' שמו לפי ערכו, אומר הקב"ה ואנוהו, [כמו שאוג ישאג על נוהו (ירמי' כ"ה ל')] היינו אדור עמו, אבל אם אומר אלקי אבי, כלומר שאינו מתייגע להשיג כ"א ממעשי אבותיו, ע"ד מצות אנשים מלומדה, אומר הקב"ה וארוממנהו הנני מתרומם עמו. (כ' הרמ"מ)</w:t>
      </w:r>
    </w:p>
    <w:p>
      <w:r>
        <w:br w:type="page"/>
      </w:r>
    </w:p>
    <w:p>
      <w:pPr>
        <w:jc w:val="right"/>
        <w:bidi w:val="1"/>
      </w:pPr>
      <w:r>
        <w:rPr>
          <w:rFonts w:ascii="David" w:hAnsi="David" w:cs="David"/>
          <w:b/>
          <w:sz w:val="28"/>
        </w:rPr>
        <w:t>[61] אמר (עמ' פ')</w:t>
      </w:r>
    </w:p>
    <w:p>
      <w:pPr>
        <w:jc w:val="both"/>
        <w:bidi w:val="1"/>
      </w:pPr>
      <w:r>
        <w:rPr>
          <w:rFonts w:ascii="David" w:hAnsi="David" w:cs="David"/>
          <w:sz w:val="26"/>
        </w:rPr>
        <w:t>היצה"ר מכניס רצונו באדם, ומביא אותו לעצבות ומרה שחורה, אבל 'מיט א בלאז פון התחזקות', יכולים לדחות כל העצות של היצר</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אמר אויב ארדוף אשיג וגו'. אמר היצה"ר, ארדוף אחרי האדם בנסיונות קשים הנק' רדיפה, ובזה אשיגהו, ועוד אחלק שלל, שאטרידו בעניני עוה"ז ובעושר, תמלאמו נפשי, אמלא אותו עם הנפש שלי, כי הנפש נקרא רצון, וכשיהצה"ר מכניס רצונו באדם, אזי ממלא הוא אותו עם הרצון שלו, שכל תוכו מתמלא ברצון היצה"ר.</w:t>
        <w:br/>
        <w:t>אריק חרבי, כלומר שאביא אותו לידי מקרה ח"ו הנקרא חרב, תורישמו ידי, אביא אותו לידי עניות בעצבות ומרה שחורה, שכולם מצד היצה"ר, אכן, נשפת ברוחך כסמו ים, מיט א בלאז פון התחזקות של יהודי, יכול לדחות ממנו כל העצות של היצר, ובמסירת נפשו ינצל מידו. (הס"ק מסלונים)</w:t>
      </w:r>
    </w:p>
    <w:p>
      <w:r>
        <w:br w:type="page"/>
      </w:r>
    </w:p>
    <w:p>
      <w:pPr>
        <w:jc w:val="right"/>
        <w:bidi w:val="1"/>
      </w:pPr>
      <w:r>
        <w:rPr>
          <w:rFonts w:ascii="David" w:hAnsi="David" w:cs="David"/>
          <w:b/>
          <w:sz w:val="28"/>
        </w:rPr>
        <w:t>[62] למען (עמ' פ"א)</w:t>
      </w:r>
    </w:p>
    <w:p>
      <w:pPr>
        <w:jc w:val="both"/>
        <w:bidi w:val="1"/>
      </w:pPr>
      <w:r>
        <w:rPr>
          <w:rFonts w:ascii="David" w:hAnsi="David" w:cs="David"/>
          <w:sz w:val="26"/>
        </w:rPr>
        <w:t>העיקר הניסיון שילכו עם ה' גם שהוא בבחי' 'לא', שאין לו מוחין, וזה למען אנסנו הילך בתורתי אם 'לא'</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למען אנסנו הילך בתורתי אם לא. היינו שילכו בתורתי אפי' בזמן שהוא בחי' לא, שאין להם מוחין ודעת, והכל אצלם לא, ובכל זה ישמרו את תורתי, זהו עיקר הנסיון. (הס"ק מלכוביץ)</w:t>
      </w:r>
    </w:p>
    <w:p>
      <w:r>
        <w:br w:type="page"/>
      </w:r>
    </w:p>
    <w:p>
      <w:pPr>
        <w:jc w:val="right"/>
        <w:bidi w:val="1"/>
      </w:pPr>
      <w:r>
        <w:rPr>
          <w:rFonts w:ascii="David" w:hAnsi="David" w:cs="David"/>
          <w:b/>
          <w:sz w:val="28"/>
        </w:rPr>
        <w:t>[63] אכלוהו (עמ' פ"א)</w:t>
      </w:r>
    </w:p>
    <w:p>
      <w:pPr>
        <w:jc w:val="both"/>
        <w:bidi w:val="1"/>
      </w:pPr>
      <w:r>
        <w:rPr>
          <w:rFonts w:ascii="David" w:hAnsi="David" w:cs="David"/>
          <w:sz w:val="26"/>
        </w:rPr>
        <w:t>צריכים להתענג מיום השבת עצמו, זיך אנעסן מיט'ן טאג, וזה אכלוהו היום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ויאמר משה אכלוהו היום כי שבת היום לה' היום וגו', הנה שלשה פעמים נזכר היום בפסוק זה ודרשת חז"ל ידוע, כי הוא לרמז על ג' סעודות בשבת, ויש בו עוד רמז על קדושת היום כי נורא הוא, וצריך האדם הנלבב לקיים ש'בת ב'ו ת'דבק, ואז יהיה אצלו ממש מעין עולם הבא שאין בו אכילה ושתיה אלא שהצדיקים נהנים ונהנין מזיו השכינה.</w:t>
        <w:br/>
        <w:t>וזהו שאמר משה לישראל אכלוהו היום, פירוש אף שהמצוה להתענג בשבת באכילה ושתיה, אבל להשרידים אשר ה' קורא עיקר התענוג עם היום עצמו ובקדושתו, וישבעו מטובו כאילו אכלו ושתו מכל תפנוקי מעדנים, וזהו אכלוהו היום, כאילו אכלו היום עצמו ושואפו אל קרבו ונכתב ג' פעמים היום שצריך בכל סעודה וסעודה לחשוב מחשבות היום עצמו ולשבוע ממנו.</w:t>
        <w:br/>
        <w:t>אמרי נועם</w:t>
      </w:r>
    </w:p>
    <w:p>
      <w:r>
        <w:br w:type="page"/>
      </w:r>
    </w:p>
    <w:p>
      <w:pPr>
        <w:jc w:val="right"/>
        <w:bidi w:val="1"/>
      </w:pPr>
      <w:r>
        <w:rPr>
          <w:rFonts w:ascii="David" w:hAnsi="David" w:cs="David"/>
          <w:b/>
          <w:sz w:val="28"/>
        </w:rPr>
        <w:t>[64] ויהי ידיו (עמ' פ"א)</w:t>
      </w:r>
    </w:p>
    <w:p>
      <w:pPr>
        <w:jc w:val="both"/>
        <w:bidi w:val="1"/>
      </w:pPr>
      <w:r>
        <w:rPr>
          <w:rFonts w:ascii="David" w:hAnsi="David" w:cs="David"/>
          <w:sz w:val="26"/>
        </w:rPr>
        <w:t>אמונה צריך להיות למעלה מהרגשת הלב, ובשבר שיהודי משתמש באמונה יתירה, מאיר לו ה' את האמונה כשמש</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ויהי ידיו אמונה עד בא השמש. מחז"ל (תמיד כ"ח) לעולם יחזיק אדם באמונה יתירה, ולכאורה מה שייך לומר על אמונה 'יתירה', הרי כל כמה שיהי' לו לאדם אינו מיותר.</w:t>
        <w:br/>
        <w:t>אכן בכל המדות צריכים המעשים הגלויים להיות רק לפי מה שהלב מרגיש, אבל במדת אמונה יהיו מעשיו ע"פ אמונה יתירה, למעלה מהרגשת לבבו והשגותיו, וז"ש ויהי ידיו, הם המעשים שהיו באמונה, וע"ד שמצינו במרדכי שנאמר בו (אסתר ה' ט') ולא קם ולא זע, היינו שהראה שאינו קם וזע כמלוא נימא מפני גודל אמונתו הטהורה בה', עד בא השמש, ר"ל בשכר זה שיהודי משתמש במעשיו באמונה יתירה, מאיר לו השי"ת את האמונה בלבו כשמש. (הס"ק מסלונים)</w:t>
        <w:br/>
        <w:t>⚜ בית אברהם ⚜</w:t>
      </w:r>
    </w:p>
    <w:p>
      <w:r>
        <w:br w:type="page"/>
      </w:r>
    </w:p>
    <w:p>
      <w:pPr>
        <w:jc w:val="right"/>
        <w:bidi w:val="1"/>
      </w:pPr>
      <w:r>
        <w:rPr>
          <w:rFonts w:ascii="David" w:hAnsi="David" w:cs="David"/>
          <w:b/>
          <w:sz w:val="28"/>
        </w:rPr>
        <w:t>[65] מה תצעק (עמ' פ"א)</w:t>
      </w:r>
    </w:p>
    <w:p>
      <w:pPr>
        <w:jc w:val="both"/>
        <w:bidi w:val="1"/>
      </w:pPr>
      <w:r>
        <w:rPr>
          <w:rFonts w:ascii="David" w:hAnsi="David" w:cs="David"/>
          <w:sz w:val="26"/>
        </w:rPr>
        <w:t>מרצון עד המעשה הוא מרחק גדול, וצריכים לבקש מה' להכניס הרצון במעשים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מה תצעק אלי דבר אל בנ"י ויסעו. מרצון עד מעשים בפועל הוא מרחק גדול ובעת שאיש יהודי זוכה לעת רצון, צריך אז לבקש מה' שיוכל להכניס את הרצון במעשים וזהו ואני תפלתי לך ה' עת רצון וגו', ענני באמ"ת, ר"ת מ'ה ת'צעק א'לי, דבר אל בנ"י ויסעו, היינו שיזכה לגלות את הרצון במעשים.</w:t>
      </w:r>
    </w:p>
    <w:p>
      <w:r>
        <w:br w:type="page"/>
      </w:r>
    </w:p>
    <w:p>
      <w:pPr>
        <w:jc w:val="right"/>
        <w:bidi w:val="1"/>
      </w:pPr>
      <w:r>
        <w:rPr>
          <w:rFonts w:ascii="David" w:hAnsi="David" w:cs="David"/>
          <w:b/>
          <w:sz w:val="28"/>
        </w:rPr>
        <w:t>[66] מה תצעק (עמ' פ"א)</w:t>
      </w:r>
    </w:p>
    <w:p>
      <w:pPr>
        <w:jc w:val="both"/>
        <w:bidi w:val="1"/>
      </w:pPr>
      <w:r>
        <w:rPr>
          <w:rFonts w:ascii="David" w:hAnsi="David" w:cs="David"/>
          <w:sz w:val="26"/>
        </w:rPr>
        <w:t>בצעקה לבד לה' אינם משנים כלום, והוא כמו הכיכר שבוכה והוא נכנס אל הפח, רק צריכים להסיע מדרך הרעה ולנטות לדרך הטוב</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מה תצעק אלי, אבי הק' ז"ל היה אומר: "ער וויינט ווי א ביבר און געהט אין פאסקע" הוא בוכה כמו הביבר והוא נכנס אל הפח, שהחיה הזאת ששמה ביבר, הטבע שלה שאינה יכולה לשוב כי אם על עקביה הקודמים, וכשרוצים לצודה מעמידים את הפח בדרכה, וכשמגיעה לשם היא עומדת ובוכה שעות וימים, ולבסוף היא נכנסת אל הפח.</w:t>
        <w:br/>
        <w:t>כמו כן יש אדם שהוא בוכה תמיד על מעשיו, ובכל זאת אינו יכול לעזוב את טבעו והרגליו, וזהו מה תצעק אלי, מה היא התועלת בצעקה לחוד, דבר אל ב"י ויסעו, שיעשו הסעה ונטיה מדרכם ומעשיהם הקודמים.</w:t>
      </w:r>
    </w:p>
    <w:p>
      <w:r>
        <w:br w:type="page"/>
      </w:r>
    </w:p>
    <w:p>
      <w:pPr>
        <w:jc w:val="right"/>
        <w:bidi w:val="1"/>
      </w:pPr>
      <w:r>
        <w:rPr>
          <w:rFonts w:ascii="David" w:hAnsi="David" w:cs="David"/>
          <w:b/>
          <w:sz w:val="28"/>
        </w:rPr>
        <w:t>[67] מה תצעק (עמ' פ"א)</w:t>
      </w:r>
    </w:p>
    <w:p>
      <w:pPr>
        <w:jc w:val="both"/>
        <w:bidi w:val="1"/>
      </w:pPr>
      <w:r>
        <w:rPr>
          <w:rFonts w:ascii="David" w:hAnsi="David" w:cs="David"/>
          <w:sz w:val="26"/>
        </w:rPr>
        <w:t>הקב"ה מוכן תמיד לעזור לאדם, אבל צריך האדם לעשות מה שמוטל עליו, ואז יוכל לצעוק לה'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מה תצעק אלי. אחד מקריניק נכנס לפני בעל יסוה"ע זי"ע, ואמר ה' יעזור לי שאהיה יהודי כשר, ואמר לו הוא ז"ל ומה תעשה אתה, השי"ת מצדו מוכן תמיד לעזור לך את חלקו, אבל העיקר שאתה תעשה את חלקך, וזהו, מה תצעק אלי שאני אעזור לך, דבר אל בנ"י ויסעו, שיעשו את המוטל עליהם, ואז יוכלו לצעוק לה' ולעזרתו.</w:t>
      </w:r>
    </w:p>
    <w:p>
      <w:r>
        <w:br w:type="page"/>
      </w:r>
    </w:p>
    <w:p>
      <w:pPr>
        <w:jc w:val="right"/>
        <w:bidi w:val="1"/>
      </w:pPr>
      <w:r>
        <w:rPr>
          <w:rFonts w:ascii="David" w:hAnsi="David" w:cs="David"/>
          <w:b/>
          <w:sz w:val="28"/>
        </w:rPr>
        <w:t>[68] ויאמר (עמ' פ"א)</w:t>
      </w:r>
    </w:p>
    <w:p>
      <w:pPr>
        <w:jc w:val="both"/>
        <w:bidi w:val="1"/>
      </w:pPr>
      <w:r>
        <w:rPr>
          <w:rFonts w:ascii="David" w:hAnsi="David" w:cs="David"/>
          <w:sz w:val="26"/>
        </w:rPr>
        <w:t>אצל הרה"ק מוויטעפסק זי"ע, הי' כל שבת אצלו כאילו לא מעולם לא הי' שבת, ולא תהי' עוד שבת אחרת - צריך לחום על כל רגע של שבת, דשבת אסורה בהסח הדעת, ק"ו מתפילין שיש בהן אזכרות אסור בהיסח הדעת, שבת קודש שהיא שמא דקודשא ב"ה על אחת כמה וכמה</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ויאמר משה אכלוהו היום כי שבת היום וגו'. בשם אבי הק' ז"ל אכלוהו היום עסט זיך אן מיט דעם טאג שבת, היום לא תמצאוהו בשדה,</w:t>
        <w:br/>
        <w:t>יום כזה אינו מתגולל בשדה, כמו שאמר הרה"ק מקוברין ז"ל על הרה"ק הרמ"מ מוויטעפסק ז"ל, שכל שבת היה אצלו בבחי' כאלו מעולם לא היה שבת, וגם לעולם לא תהיה שבת אחרת, וכן הוא האמת, כי כל שבת הוא במדרגה אחרת.</w:t>
        <w:br/>
        <w:t>וע"כ צריך מאוד לחום ולשמור על כל רגע משבת קודש, וכמד"א בספה"ק כי שבת אסורה בהסח הדעת, ק"ו מתפילין שיש בהן אזכרות אסור בהיסח הדעת, שבת קודש שהיא שמא דקודשא ב"ה (זח"ב פ"ח) על אחת כמה וכמה.</w:t>
        <w:br/>
        <w:t>⚜ דברי שלום ⚜</w:t>
        <w:br/>
        <w:t>(מהרה"ק ר' אברהם שלום מ'סטראפקוב זיעועכי"א)</w:t>
      </w:r>
    </w:p>
    <w:p>
      <w:r>
        <w:br w:type="page"/>
      </w:r>
    </w:p>
    <w:p>
      <w:pPr>
        <w:jc w:val="right"/>
        <w:bidi w:val="1"/>
      </w:pPr>
      <w:r>
        <w:rPr>
          <w:rFonts w:ascii="David" w:hAnsi="David" w:cs="David"/>
          <w:b/>
          <w:sz w:val="28"/>
        </w:rPr>
        <w:t>[69] אז (עמ' פ"א)</w:t>
      </w:r>
    </w:p>
    <w:p>
      <w:pPr>
        <w:jc w:val="both"/>
        <w:bidi w:val="1"/>
      </w:pPr>
      <w:r>
        <w:rPr>
          <w:rFonts w:ascii="David" w:hAnsi="David" w:cs="David"/>
          <w:sz w:val="26"/>
        </w:rPr>
        <w:t>צריך האדם להתבונן קודם התפלה, ולא להיות רץ וחוטף התפלה, דתפלה רחמי הוא, וצריכין לערוך מקודם מחשבתו בישוב הדעת קודם התפילה, וזה אז ישיר, בלשון עתיד לעמוד מקודם ולכוון מה שהולך לעשות ולתקן בתפילותיו ולכוון לבו, וזה שר לא נאמר אלא ישיר לעתיד</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אז ישיר (טו א) איתא בחז"ל (סנהדרין צא ב) שר לא נאמר אלא ישיר, בלשון עתיד, אפשר לומר הכוונה, דהנה בר ישראל שבא לומר לפני השי"ת דיבור של תורה ותפילה, אזי צריך לעשות הכנה דרבה ולהתבונן לפני מי הוא עומד, ולא להיות רץ וחוטף התפילה, כי צלותא רחמי נינהו לערוך מקודם מחשבתו בישוב הדעת קודם התפילה, כעין דאיתא בגמרא (ברכות ל ב) חסידים הראשונים היו שוהין שעה אחת ומתפללין.</w:t>
        <w:br/>
        <w:t>וזה יש לומר אז ישיר, היינו בלשון עתיד לעמוד מקודם ולכוון מה שהולך לעשות ולתקן בתפילותיו ולכוון לבו, ולא לעשות בחטיפה שתיכף בעמדו להתפלל כבר גמר, זה אינו נכון, וזה שר לא נאמר.</w:t>
        <w:br/>
        <w:t>⚜ ארץ צבי ⚜</w:t>
        <w:br/>
        <w:t>(מהרה"ק מקאזיגלוב זיעועכי"א הי"ד)</w:t>
        <w:br/>
        <w:t>אז ישיר משה עלה בלבו שישיר וכו' ומדרשו מכאן רמז לתחיית המתים מן התורה (רש"י ט"ו א) ונלענ"ד שהכל עולה למקום אחד כי עיקר השירה יהיה לעתיד אחר גמר התיקון דשירה היא דביקות והחומר הוא מסך מבדיל ולעתיד יזדכך החומר ואז יהיה עיקר זמן שירה והשתוקקות לאלקי מרום, וע"כ כתוב אז ישיר כי השירה היא בגדר אז שאינו בזמנו, אך מחמת גודל התשוקה שהיתה להם אז נתעוררה בלבם הארה מעין לעתיד.</w:t>
        <w:br/>
        <w:t>כי בתרגום יונתן על הפסוק ותרועת מלך בו (בלק כ"ג כ"א) ויבבות מלכא משיחא מיבבא ביניהון הנה דבכל אחד מישראל טמונה הארה ממלך המשיח אך היא טמונה בשפריר חביון, וע"י התשוקה העצומה נפתחו בלבם כל ההארות הטמונות ונפתחה הארת משיח בקרבם, וע"כ היה בידם לשורר מעין העתיד ומחמת שעלה בלבם לשיר, כפירוש הרה"ק מוורקא זצ"ל ער איז שוין איבערגעגאנגען דאס הארץ שלבם עלה על גדותיו עבדה"ק, ומחמת עוצם התשוקה וכו' להארה זו מעין לעתיד.</w:t>
        <w:br/>
        <w:t>ובזה יש לפרש המדרש על מרע"ה (שמו"ר פכ"ג ג) באו חטא ומאו באתי אל פרעה הרע לעם הזה ובאו תיקן דכתיב אז ישיר משה, דעיקר טענת משה היתה שהגאולה וגם ביאתו לפרעה אינה בזמנה רק בגדר אז וע"כ לא הועילה.</w:t>
        <w:br/>
        <w:t>וזהו ומאז באתי אל פרעה מהמת שהיה בגדר אז שלא נשלם עדיין הזמן של ת' שנה כי חסרו ק"ץ שנים ע"כ הרע לעם הזה, ובאמת עדיין לא נשלם הזמן כדאיתא בספה"ק שהגלות שאח"כ באה כדי להשלים גלות מצרים, אך הש"ת המשיך הארה מגאולה העתידה, ובכוח זה יצאו ממצרים לפני הזמן ומרע"ה לא ידע מזה ע"כ אמר ומאז באתי וגו', ותיקן ג"כ באז ממש מעין זה שהמשיך מעין השירה העתידה והיה התיקון מתאים לעומת הקלקול.</w:t>
        <w:br/>
        <w:t>וי"ל דזה ענין סמיכת גאולה לתפילה (ברכות ד ב) דע"י הזכרת יציאת מצרים מעורר כל ההארות של אז וכמו שאז נמשכה לנו הארה מגאולה העתידה ומעין זה שירה דלעתיד, כן גם עתה, ועי"ז בדינו לומר שירות ותשבחות לפני השי"ת בג' ברכות ראשונות של שמונה עשרה.</w:t>
        <w:br/>
        <w:t>שוב מצאתי בזוה"ק תרומה קל"ב ב דא שעתא כד שירתא דימא אתמר מתעטרא כנסת ישראל בההוא כתרא דימין קב"ה לאעטרא למלכא משיחא וכד כמה דאתעטר קב"ה ההוא יומא דאעברו ישראל ית ימא וכו ובזה סימוכין לדברינו ובזה יש להבין מה שאומרים קודם שמונה עשרה שירה חדשה שבחו גאולים וכו' ו ימלוך לעולם ועד היינו הארת מלכות שמים שחלה אז על ישראל תשאר בלבם לעולם ועד  [...]</w:t>
      </w:r>
    </w:p>
    <w:p>
      <w:r>
        <w:br w:type="page"/>
      </w:r>
    </w:p>
    <w:p>
      <w:pPr>
        <w:jc w:val="right"/>
        <w:bidi w:val="1"/>
      </w:pPr>
      <w:r>
        <w:rPr>
          <w:rFonts w:ascii="David" w:hAnsi="David" w:cs="David"/>
          <w:b/>
          <w:sz w:val="28"/>
        </w:rPr>
        <w:t>[70] אז ישיר (עמ' פ"א)</w:t>
      </w:r>
    </w:p>
    <w:p>
      <w:pPr>
        <w:jc w:val="both"/>
        <w:bidi w:val="1"/>
      </w:pPr>
      <w:r>
        <w:rPr>
          <w:rFonts w:ascii="David" w:hAnsi="David" w:cs="David"/>
          <w:sz w:val="26"/>
        </w:rPr>
        <w:t>ע"י זכירת יציאת מצרים מעוררים כל ההארות שהיו אז, ונמשך לנו הארה מגאולה העתידה - מפני זה אין נוסח הברכה של קידוש היום כמו בלילה, מפני שביום צריכין כבר להרגיש הקדושה בלי שום דיבור</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אז ישיר וגו'. ברש"י אז כשראה הנס עלה בלבו שישיר וכו'. ויש להבין דלמה נכתב כלל שעלה בלבו דודאי אין אדם עושה אלא מה שעולה בלבו, ומה הי' המקרא חסר באם הי' נכתב שר. ונראה דהנה זה פלא מה שכולם כוונו בלשון אחד, ובודאי אי אפשר זה אלא בדרך נבואה, אבל גם בדרך נבואה לא יתכן, כי (סנהדרין פ"ט א) אין שני נביאים מתנבאים בסגנון אחד.</w:t>
      </w:r>
    </w:p>
    <w:p>
      <w:r>
        <w:br w:type="page"/>
      </w:r>
    </w:p>
    <w:p>
      <w:pPr>
        <w:jc w:val="right"/>
        <w:bidi w:val="1"/>
      </w:pPr>
      <w:r>
        <w:rPr>
          <w:rFonts w:ascii="David" w:hAnsi="David" w:cs="David"/>
          <w:b/>
          <w:sz w:val="28"/>
        </w:rPr>
        <w:t>[71] מה שנשאר (עמ' פ"ב)</w:t>
      </w:r>
    </w:p>
    <w:p>
      <w:pPr>
        <w:jc w:val="both"/>
        <w:bidi w:val="1"/>
      </w:pPr>
      <w:r>
        <w:rPr>
          <w:rFonts w:ascii="David" w:hAnsi="David" w:cs="David"/>
          <w:sz w:val="26"/>
        </w:rPr>
        <w:t>כל השפעת הפרנסה הוא מן המן, וכל עסק הפרנסה הוא רק לבוש, וכמו שהרה"ק מבארדיטשוב הראה פעם לאומנים, כשעשו חשבון הוצאות והכנסות, שהיציאה יתירה על הפרנסה, ורק לה' הישועה והוא נותן לחם לכל בשר</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מה שנשאר צנצנת המן למשמרת לדורות. זה רמז שכל השפעת הפרנסה לעולם היא ממקור המן, אלא שאז היתה בלא לבוש גשמי ואח"כ נתגשמה בהרבה לבושים ודון מינה ומינה, כמו שכתוב במן כי לא ידעו מה הוא.</w:t>
        <w:br/>
        <w:t>כך ראוי לאדם לדעת שכל עסקו בפרנסה הוא רק לבוש וכסות אבל באמת לא ידעו מה הוא היינו שבאמת אין זו הסיבה של הפרנסה כלל כמו שאמרו (קידושין פ"ב ב) שאין עניות מן</w:t>
        <w:br/>
        <w:t>האומנות אלא יבקש רחמים למי שהעושר והנכסים שלו וכמו שכתוב בירושלמי (מובא בתוס' שבת ל"א א) אמונה זה סדר זרעים, שמאמין בחי העולמים וזורע, היינו אף שזורע מ"מ לא יתלה פרנסתו בזה, אלא יאמין בחי העולמים שהוא יתברך זן ומפרנס מקרני ראמים עד ביצי כנים ואין בלתו.</w:t>
        <w:br/>
        <w:t>וזה לענ"ד הפירוש בגמ' (פסחים נ"ד ב) אין אדם יודע במה משתכר ולכאורה הו"ל במה ישתכר לשון עתיד ובמה משתכר משמע לשון הווה, אך הפירוש כנ"ל, ע"ד כי לא ידעו מה הוא, ועסק הפרנסה אינו סיבת הפרנסה באמת, והוא רק לבוש, אבל באמת אינו יודע במה משתכר.</w:t>
        <w:br/>
        <w:t>וכבר סיפרו שפעם אחת קרא הרה"ק בעל קדושת לוי ז"ל לכל האומנים שבברדיטשוב, ושאל לכל אחד במה מלבושים הוא עושה בשבוע וכמה מרויח מכל מלבוש וכמה צריך לפרנסתו, והראה לכל אחד בברור שהוצאתו יתירה על פרנסתו, וזה לאות כי אך לה' הישועה והוא נותן לחם לכל בשר והוא כנ"ל. (תרפ"ח)</w:t>
      </w:r>
    </w:p>
    <w:p>
      <w:r>
        <w:br w:type="page"/>
      </w:r>
    </w:p>
    <w:p>
      <w:pPr>
        <w:jc w:val="right"/>
        <w:bidi w:val="1"/>
      </w:pPr>
      <w:r>
        <w:rPr>
          <w:rFonts w:ascii="David" w:hAnsi="David" w:cs="David"/>
          <w:b/>
          <w:sz w:val="28"/>
        </w:rPr>
        <w:t>[72] ויאמינו (עמ' פ"ב)</w:t>
      </w:r>
    </w:p>
    <w:p>
      <w:pPr>
        <w:jc w:val="both"/>
        <w:bidi w:val="1"/>
      </w:pPr>
      <w:r>
        <w:rPr>
          <w:rFonts w:ascii="David" w:hAnsi="David" w:cs="David"/>
          <w:sz w:val="26"/>
        </w:rPr>
        <w:t>ע"פ מעשה מהרה"ק מצאנז זי"ע, שהאמונה צריך להיות קודם בהקב"ה, ואח"כ ובמשה עבדו</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ויאמינו בה' ובמשה עבדו. במדרש אם במשה האמינו בה' לא כ"ש, א"כ למה נאמר בה' ובמשה, אלא כל שאינו מאמין בעבדי ה' כאלו אינו מאמין בהקב"ה, והוא פלא כיון שמתחיל אם במשה האמינו, קו"ח בה', א"כ איך מסיים א"כ למה נאמר ובמשה, הול"ל א"כ למה נאמר בה'.</w:t>
        <w:br/>
        <w:t>וכבר נאמר הרבה בזה, ואומר גם אני לחומר הדבר, כי י"ל חסרון אמונה שהי' להם עד שראו מצרים מת על שפת הים, הי' בשני פנים, או שידעו והאמינו כי מאת ה' הי' כל הנסים במצרים, ומשה מדעתו לא יכול לעשות אותות ומופתים האלו רק ה' צוהו, וא"כ אין הדבר גדול כ"כ ממשה, כי לא הוא פעל ועשה כל דבר ואין מעצור לה'.</w:t>
        <w:br/>
        <w:t>רק כשהיו בצרה במדבר ולא ראו ישועת ה', חשדו את משה כי להוציאם ממצרים הי' מדעתו, כמש"כ רמב"ן כי חשדו משה בכך כי ה' לא פעל, רק לעונש מצרים, אבל לא להוציאם, והראיה על כן כי עזבם עתה, ושוב כשראו מפלת מצרים בים שוב ראו כי גם זה ציוה ה', ובאמת הושיע אותם.</w:t>
        <w:br/>
        <w:t>או י"ל בהפוך, כי הנסים שראו עד הנה לא האמינו כי מאת ה' היתה זאת, רק משה בחכמה גדולה עשה ושינה הטבעים אשר לא יוכלו כל חרטומי מצרים, וחשבו כי עתה ידו תקצר מלהושיע עוד, ועתה כשראו מפלת המצרים וראו קריעת י"ם גדול מכל האותות האמינו, כי מאת ה' היתה זאת, וגם ראו כולם את ה' מקטנים ועד גדולים, ואפי' שפחה שבים ואמרו זה אלי.</w:t>
        <w:br/>
        <w:t>ומעתה נחוח, אם ידעו כי מאת ה' הי' הנסים במצרים, א"כ כבר הכירו והאמינו בה', רק חשדו משה כי לא ציוה ה' שיצאו ממצרים, א"כ שפיר אמר עתה כשראו מפלת מצרים בים ויאמינו במשה, כי גם זה ציוהו ה', אבל ללא צורך לומר שהאמינו בה', הלא כבר האמינו</w:t>
      </w:r>
    </w:p>
    <w:p>
      <w:r>
        <w:br w:type="page"/>
      </w:r>
    </w:p>
    <w:p>
      <w:pPr>
        <w:jc w:val="right"/>
        <w:bidi w:val="1"/>
      </w:pPr>
      <w:r>
        <w:rPr>
          <w:rFonts w:ascii="David" w:hAnsi="David" w:cs="David"/>
          <w:b/>
          <w:sz w:val="28"/>
        </w:rPr>
        <w:t>[74] ויהי בשלח (עמ' פ"ג)</w:t>
      </w:r>
    </w:p>
    <w:p>
      <w:pPr>
        <w:jc w:val="both"/>
        <w:bidi w:val="1"/>
      </w:pPr>
      <w:r>
        <w:rPr>
          <w:rFonts w:ascii="David" w:hAnsi="David" w:cs="David"/>
          <w:sz w:val="26"/>
        </w:rPr>
        <w:t>יש מדרשים חלוקים, דאמרו חז"ל אין חבוש מתיר עצמו מבית האסורים, מזה נראה שעצה טובה לשלוח הגדול מחוץ לעיר, שלא יהא גם הוא חבוש, ואז יהא תפלתו עליהם יותר נשמעת, אבל מצינו ג"כ שיפה תפלת החולה מתפלת אחרים עליו והיא קודמת להתקבל, ולפ"ז יותר הגון שישאר המגין עם עמו ויהא גם הוא בצרה ותהי' תפלתו יותר מקובל, וזה הי' כוונת פרעה במה שלא השתעבד גם עם שבט לוי, דידע שהם בני עליה ומתפללים על צרתם של ישראל, וסבר שאם ישתעבד עמהם ויהיו גם כן בצרה עי"ז יעשה תפלתם יותר רושם למעלה, שתפלת החולה יותר נשמעת, אבל כשראה שהשי"ת הושיעם והוציא את בני ישראל ממצרים, אם כן ידע שטעה בדעתו, ויותר היה לו לשעבד גם את שבט לוי, ע"כ התחרט על מה שלא שיעבד גם בהם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וכתב החת"ם ז"ל בביאור הענין שמדרשים חלוקים הם, דבפ"ק דברכות (ה:) אמרו חז"ל אין חבוש מתיר עצמו מבית האסורים, מזה נראה שעצה טובה הוא לשלוח הגדול חוצה שלא יהא גם הוא חבוש, ואז יהא תפלתו עליהם יותר נשמעת.</w:t>
      </w:r>
    </w:p>
    <w:p>
      <w:r>
        <w:br w:type="page"/>
      </w:r>
    </w:p>
    <w:p>
      <w:pPr>
        <w:jc w:val="right"/>
        <w:bidi w:val="1"/>
      </w:pPr>
      <w:r>
        <w:rPr>
          <w:rFonts w:ascii="David" w:hAnsi="David" w:cs="David"/>
          <w:b/>
          <w:sz w:val="28"/>
        </w:rPr>
        <w:t>[75] ויהי בשלח (עמ' פ"ג)</w:t>
      </w:r>
    </w:p>
    <w:p>
      <w:pPr>
        <w:jc w:val="both"/>
        <w:bidi w:val="1"/>
      </w:pPr>
      <w:r>
        <w:rPr>
          <w:rFonts w:ascii="David" w:hAnsi="David" w:cs="David"/>
          <w:sz w:val="26"/>
        </w:rPr>
        <w:t>כשמתחברים ישראל אל האומות אז יש להם שנאה עלינו, אבל אם מתרחקים מהם אין שנאתם גדולה כ"כ, ולכן הסכים פרעה לשלח את העם דסבר דפשוטי עם יסיתו את ישראל לעבוד ע"ז, אבל כשראה שגם הם נתעלו, אז רדף אחריהם, והיינו ויהפך לבב פרעה ועבדיו אל 'העם'</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ויהפך לבב פרעה ועבדיו אל העם ויאמרו מה זאת עשינו כי שלחנו את ישראל מעבדנו. יל"ד על שינוי הלשון תוך כדי דיבור דתחלה אמר אל "העם", ואח"כ כי שלחנו את "ישראל" וצ"ב.</w:t>
        <w:br/>
        <w:t>ואפ"ל בהקדם מה שפרש"י ז"ל עה"כ (איכה א, כא) כל אויבי שמעו רעתי ששו כי אתה עשית, אתה גרמת לי שהם שונאים אותי שהבדלתני ממאכלם וממשתיהם ומהתחתן בם, אם נתחתנתי בהם היו מרחמים עלי ועל בני בנותיהם.</w:t>
        <w:br/>
        <w:t>והנה הן אמנם שדברים אלו אמרו בני ישראל בקובלנא כלפי מעלה, כי סיבת השנאה שהאומות שונאים אותנו היא משום שאנו מובדלים מהם ואסורים בחתון עמהם, אך טענה זו לומר ששמירת התורה והמצוות גרמו להם צרות רבות ורעות, והביאו לחורבן הבית ולאבדן הארץ, נאמרה רק מתוך חסרון אמונה ובטחון בה'.</w:t>
        <w:br/>
        <w:t>אבל האמת היא להיפך, כי בזמן שבני ישראל מופרשים ומובדלים מן האומות אין שנאתם גדולה כ"כ, משא"כ כשישראל מתערבים ביניהם וילמדו מעשיהם, ואוכלים ושותים עמהם, אזי גדולה שנאתם של האומות, כי מאת ה' היתה זאת להעניש את ישראל ע"י האומות ולהגלותם מארץ ישראל. ומעתה אדרבה היא הנותנת, כל מה שבנ"י ישראל מתחברים יותר אל אוה"ע, זה גורם לחורבן הבית ולהגלות את ישראל מעל אדמתן.</w:t>
      </w:r>
    </w:p>
    <w:p>
      <w:r>
        <w:br w:type="page"/>
      </w:r>
    </w:p>
    <w:p>
      <w:pPr>
        <w:jc w:val="right"/>
        <w:bidi w:val="1"/>
      </w:pPr>
      <w:r>
        <w:rPr>
          <w:rFonts w:ascii="David" w:hAnsi="David" w:cs="David"/>
          <w:b/>
          <w:sz w:val="28"/>
        </w:rPr>
        <w:t>[76] ויהי בשלח (עמ' פ"ד)</w:t>
      </w:r>
    </w:p>
    <w:p>
      <w:pPr>
        <w:jc w:val="both"/>
        <w:bidi w:val="1"/>
      </w:pPr>
      <w:r>
        <w:rPr>
          <w:rFonts w:ascii="David" w:hAnsi="David" w:cs="David"/>
          <w:sz w:val="26"/>
        </w:rPr>
        <w:t>רוב בני אדם נשפעין מהנהגת המדינה, דשרים של מעלה הם המביאים לכל תאות יצה"ר, ורצונם למשוך האדם אחר תאוות יצה"ר, ובפרט לאיש הישראלי, לכן כיון שידעו ישראל שמעשיהם של האומות במקומות שהם נמצאים הם מקולקלים מכל האומות, וייראו ממלחמה של ל"א מלכים שיתגברו עליהם כל שרי האומות להחטיאם, ע"כ חשבו שטוב להם יותר לחזור למצרים, שהמצריים כבר ראו את היד הגדולה ונסי קרי"ס שעשה השי"ת בשביל ישראל, ושם יקל להם להתגבר מול תאוות האומות, דכבר נכנעו מפני כובד המכות וגם ראו התגלות הנסים שעשה ד' לאהבתו את ישראל, אבל רצון הבורא י"ת הי' למנוע מחשבה זו מלבם, וכן הקיפם מ' שנה במדבר, שיהיו התורה נכללת בגופן, וע"י התוה"ק ישיגו דרך האמת ורצון הבורא, ולא יעלה על דעתם לשוב</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ויהי באשמורת הבוקר וישקף ה' על מחנה מצרים. במדרש רבה הה"ד ואני אשיר עוזך (ביום) וארנן לבוקר חסדך, שנאמר ויהי באשמורת הבוקר. יש לפרש בס"ד, בהקדם מאמר הכתוב, בחסדך תצמית אויבי והאבדת צוררי נפשי כי אני עבדך, שהוא תמוה, שביקש לענוש אויביו בחסדיו יתברך שמו, ומהראוי לומר בגבורתך תצמית אויבי.</w:t>
      </w:r>
    </w:p>
    <w:p>
      <w:r>
        <w:br w:type="page"/>
      </w:r>
    </w:p>
    <w:p>
      <w:pPr>
        <w:jc w:val="right"/>
        <w:bidi w:val="1"/>
      </w:pPr>
      <w:r>
        <w:rPr>
          <w:rFonts w:ascii="David" w:hAnsi="David" w:cs="David"/>
          <w:b/>
          <w:sz w:val="28"/>
        </w:rPr>
        <w:t>[79] באופן אחר (עמ' צ')</w:t>
      </w:r>
    </w:p>
    <w:p>
      <w:pPr>
        <w:jc w:val="both"/>
        <w:bidi w:val="1"/>
      </w:pPr>
      <w:r>
        <w:rPr>
          <w:rFonts w:ascii="David" w:hAnsi="David" w:cs="David"/>
          <w:sz w:val="26"/>
        </w:rPr>
        <w:t>אלמלי ה' גאולת מצרים גאולה שלימה, אז לא הי' מתחרט פרעה מה ששלח ישראל מארצו, שהי' משיג גודל התועלת שהגיע גם אליו מה שנתקדש על ידו ש"ש, ורק מפני שלא הי' עדיין השלימות הגמור, לא באו האומות להשגה זו לראות האמת, ע"כ צווח ווי על ששלח את ישראל מארצו - הי' למשה רבינו כח תפלה שהי' מכריח הגאולה כמו ר' חייא ובניו, ועד"ז היה תפלת משרע"ה כשעמדו ישראל על הים, ורצה לפעול בתפלתו שתהי' גאולה נצחית, אבל לא הניחוהו מן השמים דלא הי' אז עדיין זמנו - אחד מסימני הגאולה הוא, כשיראו ישראל מטה משה רבינו ביד הגואל העתיד, הוא הגואל האמיתי, ולטעם זה אמר הקב"ה למשה הרם את מטך ונטה את ידך, מחמת כח הגאולה שנגנז בו עד שיבוא מלך המשיח, וע"כ הי' נס קריעת ים סוף ע"י נטיית ידו של משרע"ה ולא באמצעות המטה, וצוהו הקב"ה להרימו כלפי מעלה להורות שבחי' הגאולה הוא ביד הקב"ה לבדו, עד שיעלה רצון העליון וימסרנה ביד מלך המשיח</w:t>
      </w:r>
    </w:p>
    <w:p>
      <w:pPr>
        <w:jc w:val="center"/>
      </w:pPr>
      <w:r>
        <w:t>__________________________________________________</w:t>
      </w:r>
    </w:p>
    <w:p>
      <w:pPr>
        <w:jc w:val="right"/>
        <w:bidi w:val="1"/>
      </w:pPr>
      <w:r>
        <w:rPr>
          <w:rFonts w:ascii="David" w:hAnsi="David" w:cs="David"/>
          <w:b/>
          <w:sz w:val="22"/>
        </w:rPr>
        <w:t>מקור:</w:t>
      </w:r>
    </w:p>
    <w:p>
      <w:pPr>
        <w:jc w:val="both"/>
        <w:bidi w:val="1"/>
      </w:pPr>
      <w:r>
        <w:rPr>
          <w:rFonts w:ascii="David" w:hAnsi="David" w:cs="David"/>
          <w:sz w:val="22"/>
        </w:rPr>
        <w:t>וכתב הרמב"ם ז"ל באגרת תימן שבשיבוא מלך המשיח, לא יצטרך ללחום עם מלכי האומות רק ע"י שיראו גודל חכמתו וקדושתו יהי' להם הכנעות נגדו בלי שום מלחמה, נמצא לפי"ז אלמלי הי' גאולת מצרים גאולה שלימה שהי' מליחות לזה כנ"ל, אז לא הי' מתחרט פרעה מה ששלח את ישראל מארצו, שהרי הי' משיג את גודל התועלת שהגיע גם אליו מה שנתקדש על ידו ש"ש, ורק מפני שלא הי' עדיין השלימות הגמור, לא באו האומות להשגה זו לראות האמת, ע"כ רווח ווי על ששלח את ישראל מארצו.</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