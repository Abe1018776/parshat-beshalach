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David" w:hAnsi="David"/>
          <w:b/>
          <w:sz w:val="32"/>
        </w:rPr>
        <w:t>ויהי בשלח - מאור ושמש</w:t>
      </w:r>
    </w:p>
    <w:p>
      <w:pPr>
        <w:bidi w:val="1"/>
        <w:jc w:val="right"/>
      </w:pPr>
      <w:r>
        <w:rPr>
          <w:rFonts w:ascii="David" w:hAnsi="David"/>
          <w:sz w:val="28"/>
        </w:rPr>
        <w:t>צריכים ליזהר מלקרב כל אדם, דכמה פעמים יש אנשים צבועים שמראים עצמם שהם כשרים, ואין תוכם כברם, וע"י שמחברים עמהם, הם מבלבלים העובדי ה', מעבודת השם, ולכן סבב הקב"ה את ישראל במדבר שעי"ז יתפרדו הערב רב מישראל</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[1]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w:t>
      </w:r>
    </w:p>
    <w:p>
      <w:r>
        <w:br w:type="page"/>
      </w:r>
    </w:p>
    <w:p>
      <w:pPr>
        <w:bidi w:val="1"/>
        <w:jc w:val="right"/>
      </w:pPr>
      <w:r>
        <w:rPr>
          <w:rFonts w:ascii="David" w:hAnsi="David"/>
          <w:b/>
          <w:sz w:val="32"/>
        </w:rPr>
        <w:t>ויהי - מאור ושמש</w:t>
      </w:r>
    </w:p>
    <w:p>
      <w:pPr>
        <w:bidi w:val="1"/>
        <w:jc w:val="right"/>
      </w:pPr>
      <w:r>
        <w:rPr>
          <w:rFonts w:ascii="David" w:hAnsi="David"/>
          <w:sz w:val="28"/>
        </w:rPr>
        <w:t>מחויבים להזדרז מלחמה נגד הערב רב, וכל זמן שיש מהם בעולם הם מעכבים הגאולה רח"ל, ולכן לא נחם אלקים דרך פלשתים, דאם הוליכם משם היו מתגברין כ"כ עד שלא הי' אפשר לישראל שיחזרו בתשובה</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[2]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w:t>
      </w:r>
    </w:p>
    <w:p>
      <w:r>
        <w:br w:type="page"/>
      </w:r>
    </w:p>
    <w:p>
      <w:pPr>
        <w:bidi w:val="1"/>
        <w:jc w:val="right"/>
      </w:pPr>
      <w:r>
        <w:rPr>
          <w:rFonts w:ascii="David" w:hAnsi="David"/>
          <w:b/>
          <w:sz w:val="32"/>
        </w:rPr>
        <w:t>וה' הולך - מאור ושמש</w:t>
      </w:r>
    </w:p>
    <w:p>
      <w:pPr>
        <w:bidi w:val="1"/>
        <w:jc w:val="right"/>
      </w:pPr>
      <w:r>
        <w:rPr>
          <w:rFonts w:ascii="David" w:hAnsi="David"/>
          <w:sz w:val="28"/>
        </w:rPr>
        <w:t>לא יחזיק אדם טובה לעצמו במצוה שעשה, וכן כשעושה ח"ו עבירה לא יהי' קל בעיניו, ועי"ז יוסיף אומץ לעבוד ה'</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[3] מאור ושמש לְמַחֲנֶה. ופירש רש"י ז"ל: להצדיקים נפל המן בפתח האהלים, כדי שלא יצטרכו לילך אחריו, וזמן עם הולכים לילך למרחוק ללקוט אותו. והנה כתיב (שמות טז יח) וְלֹא הֶעְדִּיף הַמַּרְבֶּה וְהַמַּמְעִיט לֹא הֶחְסִיר, על כל פנים גם הכשרים שלא לקטו מיום זה למחרתו על כל פנים ליום זה היה לוקטים עד שיאמר די. הגם שבאו לביתם וימודו בעומר לא העדיף, אף על פי כן מי יוכל לשער בעת לקיטתו - מה יוכל להיות שגם בין הכשרים היו אנשים שחשבו בעת לקיטה שמא עדיין אין בידם עומר שלם, ולקטו יותר מעט. והנה אם היה המן יורד בשפע, הגם שלא יקחו חוץ לתחום ללקוט וגם לא הותירו מרשות לרשות שהיו נושאים אותו מאהל לאהל - עדיין יש לחוש שמא ילקטו יותר על מדת עומר מעט, והוי כְּמוֹתָר שנִטַּל שֶׁלֹּא לְצוֹרֶךְ. וִידֵי מֹשֶׁה כְּבֵדִים וַיִּקְחוּ אֶבֶן וַיָּשִׂימוּ תַחְתָּיו וַיֵּשֶׁב עָלֶיהָ וְאַהֲרֹן וְחוּר תָּמְכוּ בְיָדָיו וגו' וַיְהִי יָדָיו אֱמוּנָה עַד בֹּא הַשָּׁמֶשׁ וגו'. יש להבין, מה זה שכתב ידי משה כבדים. ומפני מה היו ידי משה כבדים. ומה זה שלקחו אבן וישימו תחתיו, הלא אהרן וחור תמכו בידיו. וגם זה קשה הבנה, מה הוא זה שהיו ידיו אמונה, מהו לשון 'אמונה', היה לכתוב 'היו ידיו פרושות עד בא השמש'. ונראה לפרש על פי פשוטו, דהנה קשה עוד; למה היה מלחמת עמלק כל כך חמור יותר ממלחמת מצרים ושאר מלחמות האומות, שהיה משה רבינו צריך לעשות פעולות רבות כאלו, מה שלא עשה במלחמת פרעה וחילו. ומה גם נראה, שלפני השי"ת היה מלחמת עמלק קשה, שכתיב בתורה מלחמה לה' בעמלק מדור דר. וגם מה שאמרו בגמרא (ר"ה כט א) וכי ידיו של משה עושות מלחמה או שוברות מלחמה, אלא כשהיו ישראל משעבדין את לבם ומסתכלין כלפי מעלה - היו נוצחין, ואם לאו - היו נימוקין; צריך הבנה, הלא הכל היה ביום אחד, ומהיכי תיתי שביום אחד יהיה עת שמסתכלין כלפי מעלה, ועת להיפך ח"ו. אבל נראה לומר, דהנה איתא בזוהר הקדוש שמלחמת עמלק היה למעלה ולמטה, על כן כתיב כִּי יָד עַל כֵּס יָהּ. וַיַּחֲלֹשׁ יְהוֹשֻׁעַ וגו', דהנה קליפת עמלק היה לעקור ישראל מאמונה שלימה בה' יתברך, ומבלבל מחשבתם באמונות רעות ח"ו, כמו שמצינו בזוהר הקדוש תמיד שאמרו ישראל (שמות יז ז) הֲיֵשׁ ה' בְּקִרְבֵּנוּ אִם אָיִן - מיד 'וַיָּבֹא עֲמָלֵק'; הגם שדברי הזוהר הקדוש הם עמוק עמוק מאד, עיין שם, על כל פנים על פי פשוטו נראים ...</w:t>
      </w:r>
    </w:p>
    <w:p>
      <w:r>
        <w:br w:type="page"/>
      </w:r>
    </w:p>
    <w:p>
      <w:pPr>
        <w:bidi w:val="1"/>
        <w:jc w:val="right"/>
      </w:pPr>
      <w:r>
        <w:rPr>
          <w:rFonts w:ascii="David" w:hAnsi="David"/>
          <w:b/>
          <w:sz w:val="32"/>
        </w:rPr>
        <w:t>וישאו - מאור ושמש</w:t>
      </w:r>
    </w:p>
    <w:p>
      <w:pPr>
        <w:bidi w:val="1"/>
        <w:jc w:val="right"/>
      </w:pPr>
      <w:r>
        <w:rPr>
          <w:rFonts w:ascii="David" w:hAnsi="David"/>
          <w:sz w:val="28"/>
        </w:rPr>
        <w:t>מי שמקבל על עצמו מסירת נפש, אזי אינו צריך לבוא לידי נסיון, לכן כשבא איזה צער לאדם אומרים שמע ישראל, דאנו מוכנים למסירת נפש, ממילא אין צריך עוד לנסיון, וכבר הוא דבוק באלקים חיים</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[4] אור לשמים ויחזק ה' את לב פרעה וירדוף אחרי בני ישראל ובני ישראל יוצאים ביד רמה. ונ"ל דהנה האדם שרוצה להעלות עצמו משפלות עוה"ז צריך לקבוע בלבו אמונה שלימה וחזקה שחלק השי"ת שוכן בכל דבר ואין לך דבר שאין בו ניצוץ הק' כי לולא זאת לא היה יכול ולהתקיים, וכשמאמין האדם בזה, בוודאי לא יתירא משום דבר אפילו מיצר הרע, כי בהעלותו שהשי"ת שוכן בקרבו בוודאי לא ישמע אל דברו אתי הטוב יקבל. וזפ"ה ויחזק ה' את לב פרעה וירדוף אחרי בני ישראל דהיינו הניצוץ הק' שהיה בפרעה הוא רדף אחרי בני ישראל כדי להעלותו וזה שאמר משה רבינו ע"ה לישראל התיצבו וראו את ישועת ה' אשר יעשה לכם היום שלא תתיראו כלל כי עיקר הכוונה כדי להעלות הניצוצות וכשיהיה עליה להניצוצות הקדוש' בודאי יפלו הקליפות ובני ישראל יוצאים ביד רמה. עוד נ"ל דהנה ע"י מצות ק"ש שישראל אומרים בערב ובוקר ומתקנים רמ"ח איברים ע"י רמ"ח תיבות שבק"ש, זאת היא כלי זיינם וחרבות שלהם להגן עליהם מכל אויביהם שלא ישלטו בהם, ואיתא (ברכות פ"ב מ"ג) הקורא את שמע ולא השמיע לאזנו יצא, כי גדול אמונתו שמאמין הגם שהוא לא שמע מ"מ הולך למקום גבוה למעלה מבחינת שמיעה, והשי"ת ברוב רחמיו מקבל לפניו הק"ש של זה האדם הגם שהוא לא שמע. וזפ"ה ה' ילחם לכם, רומז לדברינו שהק"ש של ישראל הוא המלחמה שלהם ונוצחים את אויביהם, וזה ואתם תחרישון כנ"ל, שהקורא את שמע ולא השמיע לאזנו יצא. כ</w:t>
      </w:r>
    </w:p>
    <w:p>
      <w:r>
        <w:br w:type="page"/>
      </w:r>
    </w:p>
    <w:p>
      <w:pPr>
        <w:bidi w:val="1"/>
        <w:jc w:val="right"/>
      </w:pPr>
      <w:r>
        <w:rPr>
          <w:rFonts w:ascii="David" w:hAnsi="David"/>
          <w:b/>
          <w:sz w:val="32"/>
        </w:rPr>
        <w:t>ויאמר - מאור ושמש</w:t>
      </w:r>
    </w:p>
    <w:p>
      <w:pPr>
        <w:bidi w:val="1"/>
        <w:jc w:val="right"/>
      </w:pPr>
      <w:r>
        <w:rPr>
          <w:rFonts w:ascii="David" w:hAnsi="David"/>
          <w:sz w:val="28"/>
        </w:rPr>
        <w:t>מי שרוצה לקבל עליו עול תורה, צריך להיות לו בטחון בה' שלא לרדוף אחר פרנסתו, ועקימת שפתיו של תורה הוי מעשה לקיים וברכתך בכל אשר תעשה, וכל מי שעוסק יותר בדביקות בה', אז פרנסתו מצוי' יותר בריוח</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[5] אור לשמים ויחזק ה' את לב פרעה וירדוף אחרי בני ישראל ובני ישראל יוצאים ביד רמה. ונ"ל דהנה האדם שרוצה להעלות עצמו משפלות עוה"ז צריך לקבוע בלבו אמונה שלימה וחזקה שחלק השי"ת שוכן בכל דבר ואין לך דבר שאין בו ניצוץ הק' כי לולא זאת לא היה יכול ולהתקיים, וכשמאמין האדם בזה, בוודאי לא יתירא משום דבר אפילו מיצר הרע, כי בהעלותו שהשי"ת שוכן בקרבו בוודאי לא ישמע אל דברו אתי הטוב יקבל. וזפ"ה ויחזק ה' את לב פרעה וירדוף אחרי בני ישראל דהיינו הניצוץ הק' שהיה בפרעה הוא רדף אחרי בני ישראל כדי להעלותו וזה שאמר משה רבינו ע"ה לישראל התיצבו וראו את ישועת ה' אשר יעשה לכם היום שלא תתיראו כלל כי עיקר הכוונה כדי להעלות הניצוצות וכשיהיה עליה להניצוצות הקדוש' בודאי יפלו הקליפות ובני ישראל יוצאים ביד רמה. עוד נ"ל דהנה ע"י מצות ק"ש שישראל אומרים בערב ובוקר ומתקנים רמ"ח איברים ע"י רמ"ח תיבות שבק"ש, זאת היא כלי זיינם וחרבות שלהם להגן עליהם מכל אויביהם שלא ישלטו בהם, ואיתא (ברכות פ"ב מ"ג) הקורא את שמע ולא השמיע לאזנו יצא, כי גדול אמונתו שמאמין הגם שהוא לא שמע מ"מ הולך למקום גבוה למעלה מבחינת שמיעה, והשי"ת ברוב רחמיו מקבל לפניו הק"ש של זה האדם הגם שהוא לא שמע. וזפ"ה ה' ילחם לכם, רומז לדברינו שהק"ש של ישראל הוא המלחמה שלהם ונוצחים את אויביהם, וזה ואתם תחרישון כנ"ל, שהקורא את שמע ולא השמיע לאזנו יצא. כ</w:t>
      </w:r>
    </w:p>
    <w:p>
      <w:r>
        <w:br w:type="page"/>
      </w:r>
    </w:p>
    <w:p>
      <w:pPr>
        <w:bidi w:val="1"/>
        <w:jc w:val="right"/>
      </w:pPr>
      <w:r>
        <w:rPr>
          <w:rFonts w:ascii="David" w:hAnsi="David"/>
          <w:b/>
          <w:sz w:val="32"/>
        </w:rPr>
        <w:t>הנה כל - מאור ושמש</w:t>
      </w:r>
    </w:p>
    <w:p>
      <w:pPr>
        <w:bidi w:val="1"/>
        <w:jc w:val="right"/>
      </w:pPr>
      <w:r>
        <w:rPr>
          <w:rFonts w:ascii="David" w:hAnsi="David"/>
          <w:sz w:val="28"/>
        </w:rPr>
        <w:t>הטעם שלא ירד המן בשבת הוא, כדי שלא יבאו ישראל לחשש טלטול שלא לצורך, אם יטלו יותר מהצורך להם, וגם באנשים הכשרים הי' חשש זה, דשמא בעת לקוטתם יהי' להם חשש שאין להם עומר שלם, וילקטו יותר</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[6] אור לשמים ויחזק ה' את לב פרעה וירדוף אחרי בני ישראל ובני ישראל יוצאים ביד רמה. ונ"ל דהנה האדם שרוצה להעלות עצמו משפלות עוה"ז צריך לקבוע בלבו אמונה שלימה וחזקה שחלק השי"ת שוכן בכל דבר ואין לך דבר שאין בו ניצוץ הק' כי לולא זאת לא היה יכול ולהתקיים, וכשמאמין האדם בזה, בוודאי לא יתירא משום דבר אפילו מיצר הרע, כי בהעלותו שהשי"ת שוכן בקרבו בוודאי לא ישמע אל דברו אתי הטוב יקבל. וזפ"ה ויחזק ה' את לב פרעה וירדוף אחרי בני ישראל דהיינו הניצוץ הק' שהיה בפרעה הוא רדף אחרי בני ישראל כדי להעלותו וזה שאמר משה רבינו ע"ה לישראל התיצבו וראו את ישועת ה' אשר יעשה לכם היום שלא תתיראו כלל כי עיקר הכוונה כדי להעלות הניצוצות וכשיהיה עליה להניצוצות הקדוש' בודאי יפלו הקליפות ובני ישראל יוצאים ביד רמה. עוד נ"ל דהנה ע"י מצות ק"ש שישראל אומרים בערב ובוקר ומתקנים רמ"ח איברים ע"י רמ"ח תיבות שבק"ש, זאת היא כלי זיינם וחרבות שלהם להגן עליהם מכל אויביהם שלא ישלטו בהם, ואיתא (ברכות פ"ב מ"ג) הקורא את שמע ולא השמיע לאזנו יצא, כי גדול אמונתו שמאמין הגם שהוא לא שמע מ"מ הולך למקום גבוה למעלה מבחינת שמיעה, והשי"ת ברוב רחמיו מקבל לפניו הק"ש של זה האדם הגם שהוא לא שמע. וזפ"ה ה' ילחם לכם, רומז לדברינו שהק"ש של ישראל הוא המלחמה שלהם ונוצחים את אויביהם, וזה ואתם תחרישון כנ"ל, שהקורא את שמע ולא השמיע לאזנו יצא. כ</w:t>
      </w:r>
    </w:p>
    <w:p>
      <w:r>
        <w:br w:type="page"/>
      </w:r>
    </w:p>
    <w:p>
      <w:pPr>
        <w:bidi w:val="1"/>
        <w:jc w:val="right"/>
      </w:pPr>
      <w:r>
        <w:rPr>
          <w:rFonts w:ascii="David" w:hAnsi="David"/>
          <w:b/>
          <w:sz w:val="32"/>
        </w:rPr>
        <w:t>וידי - מאור ושמש</w:t>
      </w:r>
    </w:p>
    <w:p>
      <w:pPr>
        <w:bidi w:val="1"/>
        <w:jc w:val="right"/>
      </w:pPr>
      <w:r>
        <w:rPr>
          <w:rFonts w:ascii="David" w:hAnsi="David"/>
          <w:sz w:val="28"/>
        </w:rPr>
        <w:t>מלחמת עמלק הוא קשה מאוד מפני שהוא רוצה לעקור האמונה, ולכן הי' מלחמה זה קשה ביותר למשה רבינו והי' צריך לעשות פעולות רבות</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[7] אור לשמים ויחזק ה' את לב פרעה וירדוף אחרי בני ישראל ובני ישראל יוצאים ביד רמה. ונ"ל דהנה האדם שרוצה להעלות עצמו משפלות עוה"ז צריך לקבוע בלבו אמונה שלימה וחזקה שחלק השי"ת שוכן בכל דבר ואין לך דבר שאין בו ניצוץ הק' כי לולא זאת לא היה יכול ולהתקיים, וכשמאמין האדם בזה, בוודאי לא יתירא משום דבר אפילו מיצר הרע, כי בהעלותו שהשי"ת שוכן בקרבו בוודאי לא ישמע אל דברו אתי הטוב יקבל. וזפ"ה ויחזק ה' את לב פרעה וירדוף אחרי בני ישראל דהיינו הניצוץ הק' שהיה בפרעה הוא רדף אחרי בני ישראל כדי להעלותו וזה שאמר משה רבינו ע"ה לישראל התיצבו וראו את ישועת ה' אשר יעשה לכם היום שלא תתיראו כלל כי עיקר הכוונה כדי להעלות הניצוצות וכשיהיה עליה להניצוצות הקדוש' בודאי יפלו הקליפות ובני ישראל יוצאים ביד רמה. עוד נ"ל דהנה ע"י מצות ק"ש שישראל אומרים בערב ובוקר ומתקנים רמ"ח איברים ע"י רמ"ח תיבות שבק"ש, זאת היא כלי זיינם וחרבות שלהם להגן עליהם מכל אויביהם שלא ישלטו בהם, ואיתא (ברכות פ"ב מ"ג) הקורא את שמע ולא השמיע לאזנו יצא, כי גדול אמונתו שמאמין הגם שהוא לא שמע מ"מ הולך למקום גבוה למעלה מבחינת שמיעה, והשי"ת ברוב רחמיו מקבל לפניו הק"ש של זה האדם הגם שהוא לא שמע. וזפ"ה ה' ילחם לכם, רומז לדברינו שהק"ש של ישראל הוא המלחמה שלהם ונוצחים את אויביהם, וזה ואתם תחרישון כנ"ל, שהקורא את שמע ולא השמיע לאזנו יצא. כ</w:t>
      </w:r>
    </w:p>
    <w:p>
      <w:r>
        <w:br w:type="page"/>
      </w:r>
    </w:p>
    <w:p>
      <w:pPr>
        <w:bidi w:val="1"/>
        <w:jc w:val="right"/>
      </w:pPr>
      <w:r>
        <w:rPr>
          <w:rFonts w:ascii="David" w:hAnsi="David"/>
          <w:b/>
          <w:sz w:val="32"/>
        </w:rPr>
        <w:t>ויחזק ה' - אור לשמים</w:t>
      </w:r>
    </w:p>
    <w:p>
      <w:pPr>
        <w:bidi w:val="1"/>
        <w:jc w:val="right"/>
      </w:pPr>
      <w:r>
        <w:rPr>
          <w:rFonts w:ascii="David" w:hAnsi="David"/>
          <w:sz w:val="28"/>
        </w:rPr>
        <w:t>כשטאמין אדם שבכל מקום יש ניצוץ הק', אזי לא יתיירא משום דבר, ואפי' מיצה"ר, דאם השי"ת שוכן בקרבו, בודאי לא ישמע אל דברו</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[8] אור לשמים ויחזק ה' את לב פרעה וירדוף אחרי בני ישראל ובני ישראל יוצאים ביד רמה. ונ"ל דהנה האדם שרוצה להעלות עצמו משפלות עוה"ז צריך לקבוע בלבו אמונה שלימה וחזקה שחלק השי"ת שוכן בכל דבר ואין לך דבר שאין בו ניצוץ הק' כי לולא זאת לא היה יכול ולהתקיים, וכשמאמין האדם בזה, בוודאי לא יתירא משום דבר אפילו מיצר הרע, כי בהעלותו שהשי"ת שוכן בקרבו בוודאי לא ישמע אל דברו אתי הטוב יקבל. וזפ"ה ויחזק ה' את לב פרעה וירדוף אחרי בני ישראל דהיינו הניצוץ הק' שהיה בפרעה הוא רדף אחרי בני ישראל כדי להעלותו וזה שאמר משה רבינו ע"ה לישראל התיצבו וראו את ישועת ה' אשר יעשה לכם היום שלא תתיראו כלל כי עיקר הכוונה כדי להעלות הניצוצות וכשיהיה עליה להניצוצות הקדוש' בודאי יפלו הקליפות ובני ישראל יוצאים ביד רמה. עוד נ"ל דהנה ע"י מצות ק"ש שישראל אומרים בערב ובוקר ומתקנים רמ"ח איברים ע"י רמ"ח תיבות שבק"ש, זאת היא כלי זיינם וחרבות שלהם להגן עליהם מכל אויביהם שלא ישלטו בהם, ואיתא (ברכות פ"ב מ"ג) הקורא את שמע ולא השמיע לאזנו יצא, כי גדול אמונתו שמאמין הגם שהוא לא שמע מ"מ הולך למקום גבוה למעלה מבחינת שמיעה, והשי"ת ברוב רחמיו מקבל לפניו הק"ש של זה האדם הגם שהוא לא שמע. וזפ"ה ה' ילחם לכם, רומז לדברינו שהק"ש של ישראל הוא המלחמה שלהם ונוצחים את אויביהם, וזה ואתם תחרישון כנ"ל, שהקורא את שמע ולא השמיע לאזנו יצא. כ</w:t>
      </w:r>
    </w:p>
    <w:p>
      <w:r>
        <w:br w:type="page"/>
      </w:r>
    </w:p>
    <w:p>
      <w:pPr>
        <w:bidi w:val="1"/>
        <w:jc w:val="right"/>
      </w:pPr>
      <w:r>
        <w:rPr>
          <w:rFonts w:ascii="David" w:hAnsi="David"/>
          <w:b/>
          <w:sz w:val="32"/>
        </w:rPr>
        <w:t>עוד נ"ל - אור לשמים</w:t>
      </w:r>
    </w:p>
    <w:p>
      <w:pPr>
        <w:bidi w:val="1"/>
        <w:jc w:val="right"/>
      </w:pPr>
      <w:r>
        <w:rPr>
          <w:rFonts w:ascii="David" w:hAnsi="David"/>
          <w:sz w:val="28"/>
        </w:rPr>
        <w:t>מצות קריאת שמע מגין גם אם לא שמע לאזנו, כי גדול אמונתו הגם שהוא לא שמע, שהולך למקום גבוה למעלה מהשמיעה, והקב"ה מקבלו</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[9] אור לשמים ויחזק ה' את לב פרעה וירדוף אחרי בני ישראל ובני ישראל יוצאים ביד רמה. ונ"ל דהנה האדם שרוצה להעלות עצמו משפלות עוה"ז צריך לקבוע בלבו אמונה שלימה וחזקה שחלק השי"ת שוכן בכל דבר ואין לך דבר שאין בו ניצוץ הק' כי לולא זאת לא היה יכול ולהתקיים, וכשמאמין האדם בזה, בוודאי לא יתירא משום דבר אפילו מיצר הרע, כי בהעלותו שהשי"ת שוכן בקרבו בוודאי לא ישמע אל דברו אתי הטוב יקבל. וזפ"ה ויחזק ה' את לב פרעה וירדוף אחרי בני ישראל דהיינו הניצוץ הק' שהיה בפרעה הוא רדף אחרי בני ישראל כדי להעלותו וזה שאמר משה רבינו ע"ה לישראל התיצבו וראו את ישועת ה' אשר יעשה לכם היום שלא תתיראו כלל כי עיקר הכוונה כדי להעלות הניצוצות וכשיהיה עליה להניצוצות הקדוש' בודאי יפלו הקליפות ובני ישראל יוצאים ביד רמה. עוד נ"ל דהנה ע"י מצות ק"ש שישראל אומרים בערב ובוקר ומתקנים רמ"ח איברים ע"י רמ"ח תיבות שבק"ש, זאת היא כלי זיינם וחרבות שלהם להגן עליהם מכל אויביהם שלא ישלטו בהם, ואיתא (ברכות פ"ב מ"ג) הקורא את שמע ולא השמיע לאזנו יצא, כי גדול אמונתו שמאמין הגם שהוא לא שמע מ"מ הולך למקום גבוה למעלה מבחינת שמיעה, והשי"ת ברוב רחמיו מקבל לפניו הק"ש של זה האדם הגם שהוא לא שמע. וזפ"ה ה' ילחם לכם, רומז לדברינו שהק"ש של ישראל הוא המלחמה שלהם ונוצחים את אויביהם, וזה ואתם תחרישון כנ"ל, שהקורא את שמע ולא השמיע לאזנו יצא. כ</w:t>
      </w:r>
    </w:p>
    <w:p>
      <w:r>
        <w:br w:type="page"/>
      </w:r>
    </w:p>
    <w:p>
      <w:pPr>
        <w:bidi w:val="1"/>
        <w:jc w:val="right"/>
      </w:pPr>
      <w:r>
        <w:rPr>
          <w:rFonts w:ascii="David" w:hAnsi="David"/>
          <w:b/>
          <w:sz w:val="32"/>
        </w:rPr>
        <w:t>ויאמר ה' - אהבת שלום</w:t>
      </w:r>
    </w:p>
    <w:p>
      <w:pPr>
        <w:bidi w:val="1"/>
        <w:jc w:val="right"/>
      </w:pPr>
      <w:r>
        <w:rPr>
          <w:rFonts w:ascii="David" w:hAnsi="David"/>
          <w:sz w:val="28"/>
        </w:rPr>
        <w:t>גודל חסד ה', שנחשב ליראי השם כמו תפלה גם כפורי דברים בעלמא, מפני שגנוזים בתוכם דברי תחנונים, כגון אמירת משה רבינו התיצבו וראו וכו' ה' ילחם לכם, שהכתוב חושבו לתפלה</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[10] אהבת שלום ויאמר ה' אל משה מה תצעק אלי גו'. ולכאורה יש לדקדק דהרי לא נזכר בכאן צעקת משה' רק ויצעקו בני ישראל אל ה'. 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וחשבו הכתוב לתפלה וצעקה, וזהו ע"ד הכ' (מלאכי ג טז) אז נדברו יראי ה' איש אל רעהו פי' דיבורים בעלמא ויקשב ה' וישמע. 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 ובני ישראל הלכו ביבשה בתוך הים.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ע"ש. 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 עזי וזמרת יה ויהי לי לישועה. י"ל עד"ז דהנה מי שלא היה בצרה מעולם אינו יכול כל כך לומר שירות ותשבחות לפניו ית"ש כמו מי שהיתה לו צרה וניצול ממנה, כי הוא מרגיש יותר הישועה. וזהו עזי וזמרת יה ויהי לי לישועה, פי' אם אדם בא לישועה מעוז ומתוקף הדינים אזי יש בכח שכלו לומר זמירות ושירות ותשבחות לפניו ית"ש וד"ל. (ובאבן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אז סאיז גאר שלעכט דעמאלסט הייבט זיך האן דאס גיטס).</w:t>
      </w:r>
    </w:p>
    <w:p>
      <w:r>
        <w:br w:type="page"/>
      </w:r>
    </w:p>
    <w:p>
      <w:pPr>
        <w:bidi w:val="1"/>
        <w:jc w:val="right"/>
      </w:pPr>
      <w:r>
        <w:rPr>
          <w:rFonts w:ascii="David" w:hAnsi="David"/>
          <w:b/>
          <w:sz w:val="32"/>
        </w:rPr>
        <w:t>ובני - אהבת שלום</w:t>
      </w:r>
    </w:p>
    <w:p>
      <w:pPr>
        <w:bidi w:val="1"/>
        <w:jc w:val="right"/>
      </w:pPr>
      <w:r>
        <w:rPr>
          <w:rFonts w:ascii="David" w:hAnsi="David"/>
          <w:sz w:val="28"/>
        </w:rPr>
        <w:t>הבטחון של ישראל אצל הים הי' כ"כ גדולה, שהלכו בים באמונה, כמו שהיו הולכים על היבשה, ובטחונם הי' בעיניהם כמזומן אצלם</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[11] אהבת שלום ויאמר ה' אל משה מה תצעק אלי גו'. ולכאורה יש לדקדק דהרי לא נזכר בכאן צעקת משה' רק ויצעקו בני ישראל אל ה'. 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וחשבו הכתוב לתפלה וצעקה, וזהו ע"ד הכ' (מלאכי ג טז) אז נדברו יראי ה' איש אל רעהו פי' דיבורים בעלמא ויקשב ה' וישמע. 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 ובני ישראל הלכו ביבשה בתוך הים.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ע"ש. 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 עזי וזמרת יה ויהי לי לישועה. י"ל עד"ז דהנה מי שלא היה בצרה מעולם אינו יכול כל כך לומר שירות ותשבחות לפניו ית"ש כמו מי שהיתה לו צרה וניצול ממנה, כי הוא מרגיש יותר הישועה. וזהו עזי וזמרת יה ויהי לי לישועה, פי' אם אדם בא לישועה מעוז ומתוקף הדינים אזי יש בכח שכלו לומר זמירות ושירות ותשבחות לפניו ית"ש וד"ל. (ובאבן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אז סאיז גאר שלעכט דעמאלסט הייבט זיך האן דאס גיטס).</w:t>
      </w:r>
    </w:p>
    <w:p>
      <w:r>
        <w:br w:type="page"/>
      </w:r>
    </w:p>
    <w:p>
      <w:pPr>
        <w:bidi w:val="1"/>
        <w:jc w:val="right"/>
      </w:pPr>
      <w:r>
        <w:rPr>
          <w:rFonts w:ascii="David" w:hAnsi="David"/>
          <w:b/>
          <w:sz w:val="32"/>
        </w:rPr>
        <w:t>עזי וזמרת - אהבת שלום</w:t>
      </w:r>
    </w:p>
    <w:p>
      <w:pPr>
        <w:bidi w:val="1"/>
        <w:jc w:val="right"/>
      </w:pPr>
      <w:r>
        <w:rPr>
          <w:rFonts w:ascii="David" w:hAnsi="David"/>
          <w:sz w:val="28"/>
        </w:rPr>
        <w:t>מי שהי' בצרה וניצול הוא מרגיש יותר הישועה, ממי שלא הי' בצרה מעולם, ויש בכח שכלו לומר שירות ותשבחות להקב"ה</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[12] אהבת שלום ויאמר ה' אל משה מה תצעק אלי גו'. ולכאורה יש לדקדק דהרי לא נזכר בכאן צעקת משה' רק ויצעקו בני ישראל אל ה'. וי"ל דהכתוב בא להשמיענו גודל ועוצם חסד השי"ת עלינו, שאפילו בשמעו רק ספורי דברים בעלמא בין יראי השם הוא ית"ש מחשב אותם לתפלה, כמו בכאן שאמר משה לישראל התיצבו וראו את ישועת ה' וגו', ואמר להם, ה' ילחם לכם וחשבו הכתוב לתפלה וצעקה, וזהו ע"ד הכ' (מלאכי ג טז) אז נדברו יראי ה' איש אל רעהו פי' דיבורים בעלמא ויקשב ה' וישמע. ועד"ז שמעתי לפרש מאמר נעים זמירות ישראל (תהלים קטו א) אהבתי כי ישמע ה' את קולי תחנוני, פי' אף בשמעו רק קול דברים בעלמא אעפ"כ הוא ית"ש מחשיב אותן לתחנונים, והטעם כי הטה אזנו לי פי', שאף שכפי הנראה הן רק דיבורים פשוטים, אעפ"כ בפנימיות המחשבה גנוז בתוכן דברי תחנונים ותפלות ובקשות, וכביכול הוא ית"ש מטה אזנו לשמוע הפנימיות הגנוז בתוכן. ובני ישראל הלכו ביבשה בתוך הים. איתא בספר הקדוש נועם אלימלך בליקוטי שושנה (ד"ה א"י הפך ים ליבשה) וזהו תורף דבריו, שישראל הלכו כל כך ברוממות אל ביבשה, וראו והביטו ניסי השי"ת ונפלאותיו כמו שהלכו בים, שבוודאי ראו שם ניסי השי"ת ונפלאותיו באתגליא ובפרהסיא, וכמו כן גם היום יש צדיקים כאלו שרואין ניסי השי"ת ונפלאותיו בכל מקום בואם, והתורה נצחית ע"ש. ועד"ז י"ל לאידך גיסא, שכל כך היו ישראל אז בגדר הבטחון על שהלכו בים באמונה גדולה כמו אדם שהולך ביבשה וזהו ובני ישראל הלכו ביבשה בתוך הים פי באמונה שהלכו ביבשה באמונה זו הלכו בתוך הים והיתה להם אמונה גדולה ופשוטה ע"ד שביארנו כמה פעמים שיש בטחון שהוא בעיניו כמזומן לפניו. עזי וזמרת יה ויהי לי לישועה. י"ל עד"ז דהנה מי שלא היה בצרה מעולם אינו יכול כל כך לומר שירות ותשבחות לפניו ית"ש כמו מי שהיתה לו צרה וניצול ממנה, כי הוא מרגיש יותר הישועה. וזהו עזי וזמרת יה ויהי לי לישועה, פי' אם אדם בא לישועה מעוז ומתוקף הדינים אזי יש בכח שכלו לומר זמירות ושירות ותשבחות לפניו ית"ש וד"ל. (ובאבן שתיה בשם רבינו עה"פ (תהלים מו ג) עזרה בצרות נמצא מאד, דבזמן שיש לאדם מנוחה ונחת אינו רואה ישועת ה', אבל בעת צרה אזי מעמיק ורואה ישועת ה' שבכל עת שכיחי, ובכת"י איתא שאמר רבינו: אז סאיז גאר שלעכט דעמאלסט הייבט זיך האן דאס גיטס).</w:t>
      </w:r>
    </w:p>
    <w:p>
      <w:r>
        <w:br w:type="page"/>
      </w:r>
    </w:p>
    <w:p>
      <w:pPr>
        <w:bidi w:val="1"/>
        <w:jc w:val="right"/>
      </w:pPr>
      <w:r>
        <w:rPr>
          <w:rFonts w:ascii="David" w:hAnsi="David"/>
          <w:b/>
          <w:sz w:val="32"/>
        </w:rPr>
        <w:t>לכך לא - אמרי פנחס</w:t>
      </w:r>
    </w:p>
    <w:p>
      <w:pPr>
        <w:bidi w:val="1"/>
        <w:jc w:val="right"/>
      </w:pPr>
      <w:r>
        <w:rPr>
          <w:rFonts w:ascii="David" w:hAnsi="David"/>
          <w:sz w:val="28"/>
        </w:rPr>
        <w:t>לכן לא ירד המן פעם אחת בשבוע, רק בכל יום כדי שיתחזקו באמונתם שבודאי ירד מן בכל יום</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[13] אמרי פנחס לכך לא ירד מן פעם אחת (בשנה) [בשבוע] כדי שיאמינו בכל יום. וראה חוזק אמונתם שהיו מאמינים שבוודאי ירד מן בכל יום: 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 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 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 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 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bidi w:val="1"/>
        <w:jc w:val="right"/>
      </w:pPr>
      <w:r>
        <w:rPr>
          <w:rFonts w:ascii="David" w:hAnsi="David"/>
          <w:b/>
          <w:sz w:val="32"/>
        </w:rPr>
        <w:t>למה - אמרי פנחס</w:t>
      </w:r>
    </w:p>
    <w:p>
      <w:pPr>
        <w:bidi w:val="1"/>
        <w:jc w:val="right"/>
      </w:pPr>
      <w:r>
        <w:rPr>
          <w:rFonts w:ascii="David" w:hAnsi="David"/>
          <w:sz w:val="28"/>
        </w:rPr>
        <w:t>דבר שנפרד משרשו, אם הוא עכ"פ קרוב לשרשו יכול להתקיים איזה זמן, כאילן שנעקר מהקרקע אם עכ"פ מונח על הקרקע יכול להתקיים איזה זמן, לכן המן שהי' שרשו מאד למעלה, היה מתקלקל בלינה, אבל זה הי' רק בחול, אבל בשבת שהקדושה באה למטה ונתקרב אז אל השורש, לכן לא הבאיש</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[14] אמרי פנחס לכך לא ירד מן פעם אחת (בשנה) [בשבוע] כדי שיאמינו בכל יום. וראה חוזק אמונתם שהיו מאמינים שבוודאי ירד מן בכל יום: 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 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 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 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 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bidi w:val="1"/>
        <w:jc w:val="right"/>
      </w:pPr>
      <w:r>
        <w:rPr>
          <w:rFonts w:ascii="David" w:hAnsi="David"/>
          <w:b/>
          <w:sz w:val="32"/>
        </w:rPr>
        <w:t>אמר - אמרי פנחס</w:t>
      </w:r>
    </w:p>
    <w:p>
      <w:pPr>
        <w:bidi w:val="1"/>
        <w:jc w:val="right"/>
      </w:pPr>
      <w:r>
        <w:rPr>
          <w:rFonts w:ascii="David" w:hAnsi="David"/>
          <w:sz w:val="28"/>
        </w:rPr>
        <w:t>אף כשידד המן בחוש היה חילוק גדול בין מי שהי' לו אמונה, ובין מי שלא הי' לו כ"כ, ולכן עכשיו כשאומרים פרשת המן ומובטח לו שלא יחסר לו מזונו, העיקר צריך לצרף לזה האמונה, דעיקר אמירת פ' המן הוא אמונה</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[15] אמרי פנחס לכך לא ירד מן פעם אחת (בשנה) [בשבוע] כדי שיאמינו בכל יום. וראה חוזק אמונתם שהיו מאמינים שבוודאי ירד מן בכל יום: 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 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 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 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 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bidi w:val="1"/>
        <w:jc w:val="right"/>
      </w:pPr>
      <w:r>
        <w:rPr>
          <w:rFonts w:ascii="David" w:hAnsi="David"/>
          <w:b/>
          <w:sz w:val="32"/>
        </w:rPr>
        <w:t>אמר הוא - אמרי פנחס</w:t>
      </w:r>
    </w:p>
    <w:p>
      <w:pPr>
        <w:bidi w:val="1"/>
        <w:jc w:val="right"/>
      </w:pPr>
      <w:r>
        <w:rPr>
          <w:rFonts w:ascii="David" w:hAnsi="David"/>
          <w:sz w:val="28"/>
        </w:rPr>
        <w:t>המן יורד גם עכשיו רק שהוא מלובש בלבושים, ובכל אחד בחסיבה לפרנסתו מלובש שם המן</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[16] אמרי פנחס לכך לא ירד מן פעם אחת (בשנה) [בשבוע] כדי שיאמינו בכל יום. וראה חוזק אמונתם שהיו מאמינים שבוודאי ירד מן בכל יום: למה בחול הבאיש המן בלינה ובשבת לא, דכל דבר הנפרד (משרשו) [מחיותו] אם הוא עכ"פ קרוב לשרשו יכול להתקיים איזה זמן כמו אילן שנעקר מהקרקע כיון שעכ"פ מונח על גבי קרקע שהוא שרשו יכול להתקיים איזה זמן, אבל בעל חי שחיים יש לו שורש למעלה ברוחניות כשמת נעשה הגוף רחוק משרשו, ולכן מבאיש מהר, ואדם שרשו יותר גבוה לכן מבאיש יותר מהר במותו מבהמה, והנה המן היה שרשו מאד נעלה [מאצילות] לכך היה מתקלקל מיד, אבל בשבת שאותו הקדושה באה למטה ונתקרב אל השורש ע"כ לא הבאיש, והבן מאד: אמר בענין המן שאפילו כשירד המן בחוש היה חילוק גדול בין בני מהימנותא ובין דלאו וכו' כמ"ש בזהר בשלח, ולכך עכשיו שאומרים פרשת המן מובטח לו שלא יחסר לו מזונא, אבל עיקר צריך לצרף לזה האמונה ולכך כתיב בב"י ובט"ז בש"ע או"ח להאמין שכל מזונותיו באים בהשגחה כי עיקר אמירת פ' המן הוא אמונה כי אפילו בירידת המן גופא הי' חילוק וכו': אמר הוא נ"י בשם הרב ר' נחום זצ"ל שהמן יורד גם עכשיו רק הוא מלובש במלבושים דהיינו כל אדם יש לו איזה סיבה לפרנסתו ובסיבה זו מלובש בחינת המן והראה הוא נ"י בסידור דפוס לבוב כוונות של מוריד הטל עיי"ש והראה אותן הכוונות עצמן בזוהר בשלח על המן כמעט על לשון אחד ממש עיי"ש (והוא ראיה לדברי ר' נחום זצ"ל הנ"ל). והראה בסידור הנ"ל קודם התפילה שבכל בוקר יורד האור ההוא ואמר הוא נ"י שלכך היה המן יורד רק מבוקר לבוקר ולא היו רשאין להותיר עד בוקר, רק מעל"ע יאכלוהו כי האור הנ"ל יורד בכל בוקר בעת תפלת הציבור. ולכן המן היה שוהה על הארץ ד' שעות דכתיב וחם השמש ונמס, ואיתא בגמרא וחם השמש היינו ד' שעות, וכן זמן התפילה הוא ג"כ ד' שעות דהיינו שליש היום ודו"ק, ולכך אותן המאחרין התפילה אינם מקבלים מהאור ההוא. (כת"י):</w:t>
      </w:r>
    </w:p>
    <w:p>
      <w:r>
        <w:br w:type="page"/>
      </w:r>
    </w:p>
    <w:p>
      <w:pPr>
        <w:bidi w:val="1"/>
        <w:jc w:val="right"/>
      </w:pPr>
      <w:r>
        <w:rPr>
          <w:rFonts w:ascii="David" w:hAnsi="David"/>
          <w:b/>
          <w:sz w:val="32"/>
        </w:rPr>
        <w:t>ויהי - אורח לחיים</w:t>
      </w:r>
    </w:p>
    <w:p>
      <w:pPr>
        <w:bidi w:val="1"/>
        <w:jc w:val="right"/>
      </w:pPr>
      <w:r>
        <w:rPr>
          <w:rFonts w:ascii="David" w:hAnsi="David"/>
          <w:sz w:val="28"/>
        </w:rPr>
        <w:t>לא יאמר אדם שא"א לעמוד נגד יצה"ר ולכבוש הר הגדול, דבודאי אין נותנין לו יצה"ר גדול שלא יוכל לכבשו, וכשבא לטהר וללחום עם יצה"ר השי"ת יהי' בעוזרו</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[17]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w:t>
      </w:r>
    </w:p>
    <w:p>
      <w:r>
        <w:br w:type="page"/>
      </w:r>
    </w:p>
    <w:p>
      <w:pPr>
        <w:bidi w:val="1"/>
        <w:jc w:val="right"/>
      </w:pPr>
      <w:r>
        <w:rPr>
          <w:rFonts w:ascii="David" w:hAnsi="David"/>
          <w:b/>
          <w:sz w:val="32"/>
        </w:rPr>
        <w:t>וירא - אורח לחיים</w:t>
      </w:r>
    </w:p>
    <w:p>
      <w:pPr>
        <w:bidi w:val="1"/>
        <w:jc w:val="right"/>
      </w:pPr>
      <w:r>
        <w:rPr>
          <w:rFonts w:ascii="David" w:hAnsi="David"/>
          <w:sz w:val="28"/>
        </w:rPr>
        <w:t>במצרים סברו ישראל דהם נגאלים רק בזכות אבותם ולא מפני שה' אוהב אותם, אבל כשראו ישראל שהים פלט המצריים, והסיבה לזה כדי שלא ילכו בפחד שהמצריים רודפים אחריהם, אז הבינו גודל אהבת ה' אליהם, והכירו שגם במצרים הי' להם אהבה, ע"פ משל נאה</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[18]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w:t>
      </w:r>
    </w:p>
    <w:p>
      <w:r>
        <w:br w:type="page"/>
      </w:r>
    </w:p>
    <w:p>
      <w:pPr>
        <w:bidi w:val="1"/>
        <w:jc w:val="right"/>
      </w:pPr>
      <w:r>
        <w:rPr>
          <w:rFonts w:ascii="David" w:hAnsi="David"/>
          <w:b/>
          <w:sz w:val="32"/>
        </w:rPr>
        <w:t>ותקח - אורח לחיים</w:t>
      </w:r>
    </w:p>
    <w:p>
      <w:pPr>
        <w:bidi w:val="1"/>
        <w:jc w:val="right"/>
      </w:pPr>
      <w:r>
        <w:rPr>
          <w:rFonts w:ascii="David" w:hAnsi="David"/>
          <w:sz w:val="28"/>
        </w:rPr>
        <w:t>הנשים לא היו יכולין לענות ולשיר אחר משה השירה, כי קול באשה ערוה, לכן לקח מרים וכל הנשים התוף בידיהן, וע"י שהכו על התוף לא שמעו ישראל השיר שלהן</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[19]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w:t>
      </w:r>
    </w:p>
    <w:p>
      <w:r>
        <w:br w:type="page"/>
      </w:r>
    </w:p>
    <w:p>
      <w:pPr>
        <w:bidi w:val="1"/>
        <w:jc w:val="right"/>
      </w:pPr>
      <w:r>
        <w:rPr>
          <w:rFonts w:ascii="David" w:hAnsi="David"/>
          <w:b/>
          <w:sz w:val="32"/>
        </w:rPr>
        <w:t>עוד נראה - תפארת יהונתן</w:t>
      </w:r>
    </w:p>
    <w:p>
      <w:pPr>
        <w:bidi w:val="1"/>
        <w:jc w:val="right"/>
      </w:pPr>
      <w:r>
        <w:rPr>
          <w:rFonts w:ascii="David" w:hAnsi="David"/>
          <w:sz w:val="28"/>
        </w:rPr>
        <w:t>אצל הים היה זוכה כל אחד מישראל, שיהיה השכינה מדבר מתוך גרונו השירה, רק הערב רב לא היה זוכים לזה, לכן כתיב אז ישיר משה ובני ישראל ברוגזתו, שקיבלו השירה ברוח הקודש, ואמרו לערב רב לאמר אחריהם מה שישמעו מפיהם</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[20]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w:t>
      </w:r>
    </w:p>
    <w:p>
      <w:r>
        <w:br w:type="page"/>
      </w:r>
    </w:p>
    <w:p>
      <w:pPr>
        <w:bidi w:val="1"/>
        <w:jc w:val="right"/>
      </w:pPr>
      <w:r>
        <w:rPr>
          <w:rFonts w:ascii="David" w:hAnsi="David"/>
          <w:b/>
          <w:sz w:val="32"/>
        </w:rPr>
        <w:t>ונראה - תפארת יהונתן</w:t>
      </w:r>
    </w:p>
    <w:p>
      <w:pPr>
        <w:bidi w:val="1"/>
        <w:jc w:val="right"/>
      </w:pPr>
      <w:r>
        <w:rPr>
          <w:rFonts w:ascii="David" w:hAnsi="David"/>
          <w:sz w:val="28"/>
        </w:rPr>
        <w:t>הנשים לקחו תופים בידם כשאמרו שירה אבל לא אנשים, כי האנשים היה תיכף שורה עליהם רוח הקודש ולא היו צריכים התעוררות שמחה ע"י כלי שיר, משא"כ הנשים היו צריכים להתעוררת שמחה תחילה ע"י כלי שיר</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[21]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w:t>
      </w:r>
    </w:p>
    <w:p>
      <w:r>
        <w:br w:type="page"/>
      </w:r>
    </w:p>
    <w:p>
      <w:pPr>
        <w:bidi w:val="1"/>
        <w:jc w:val="right"/>
      </w:pPr>
      <w:r>
        <w:rPr>
          <w:rFonts w:ascii="David" w:hAnsi="David"/>
          <w:b/>
          <w:sz w:val="32"/>
        </w:rPr>
        <w:t>גם יש - תפארת יהונתן</w:t>
      </w:r>
    </w:p>
    <w:p>
      <w:pPr>
        <w:bidi w:val="1"/>
        <w:jc w:val="right"/>
      </w:pPr>
      <w:r>
        <w:rPr>
          <w:rFonts w:ascii="David" w:hAnsi="David"/>
          <w:sz w:val="28"/>
        </w:rPr>
        <w:t>הנשים לקחו תופים בידם ולא האנשים, דכיון דקול באשה ערוה, והם היה שוררים ומחנגים, ולכן שלא להכשיל אנשים בקולם לקחו תופים בידם לבל ישמע קולם</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[22]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w:t>
      </w:r>
    </w:p>
    <w:p>
      <w:r>
        <w:br w:type="page"/>
      </w:r>
    </w:p>
    <w:p>
      <w:pPr>
        <w:bidi w:val="1"/>
        <w:jc w:val="right"/>
      </w:pPr>
      <w:r>
        <w:rPr>
          <w:rFonts w:ascii="David" w:hAnsi="David"/>
          <w:b/>
          <w:sz w:val="32"/>
        </w:rPr>
        <w:t>ה' ילחם - מנחם ציון</w:t>
      </w:r>
    </w:p>
    <w:p>
      <w:pPr>
        <w:bidi w:val="1"/>
        <w:jc w:val="right"/>
      </w:pPr>
      <w:r>
        <w:rPr>
          <w:rFonts w:ascii="David" w:hAnsi="David"/>
          <w:sz w:val="28"/>
        </w:rPr>
        <w:t>בזה שבנ"י היו נרדפים קודם שנכנסו לים, הי' בזה לימוד לדורות, שאע"פ שיהיו ישראל בגלות נרדפים, לא יכלו הגוים להתקרב עליהם כל הלילה של הגלות</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[23]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w:t>
      </w:r>
    </w:p>
    <w:p>
      <w:r>
        <w:br w:type="page"/>
      </w:r>
    </w:p>
    <w:p>
      <w:pPr>
        <w:bidi w:val="1"/>
        <w:jc w:val="right"/>
      </w:pPr>
      <w:r>
        <w:rPr>
          <w:rFonts w:ascii="David" w:hAnsi="David"/>
          <w:b/>
          <w:sz w:val="32"/>
        </w:rPr>
        <w:t>כל המחלה - מאור עינים</w:t>
      </w:r>
    </w:p>
    <w:p>
      <w:pPr>
        <w:bidi w:val="1"/>
        <w:jc w:val="right"/>
      </w:pPr>
      <w:r>
        <w:rPr>
          <w:rFonts w:ascii="David" w:hAnsi="David"/>
          <w:sz w:val="28"/>
        </w:rPr>
        <w:t>ע"ד הלצה, הרופאים אומרים להחולה אתה בעצמך גרמת לך כי אכלת דבר פלוני, וכ"כ היסורים של אדם הוא בעצמו גרם לו בעונותיו, רק השי"ת ברוב רחמנותו רופא אותו, ואינו אומר לו אתה גרמת לך</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[24] מאור עינים כל המחלה אשר שמתי במצרים לא אשים עליך כי אני ה' רפאך (שמות ט"ו, כ"ו), ודרשו רז"ל ואם אשים כי אני ה' וכו' והקשה המהרש"א כי העיקר חסר מן הספר שאינו כתיב ואם אשים. וי"ל על דרך הלצה, כי דרך הרופאים שאומרים לחחולה אתה בעצמך גרמת לך כי אכלת דבר פלוני או שתית דבר פלוני, והנה האמת הוא כי כל היסורים של אדם הוא בעצמו הגורם לו בעונותיו, אך השם יתברך ברוך הוא ברוב רחמנותו אף על פי כן הוא רופא אותו, ואינו אומר לו הלא אתה גרמת לך, וזהו לא אשים עליך, פירוש לא אאשים אותך לאמר שאתה בעצמך הוא הגורם, כי אני ה' רופאך וק"ל: קח צנצנת אחת ותן וגו'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 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 (זח"ב צה) מזה ואח"כ מקבל החיות כאמור כל אחד לפי בחינתו לכך כתב השולחן ערוך (או"ח סי' א') טוב לומר פרשת המן בכל יום למען ידע כי פרנסתו באה בהשגחה עליונה והבן. בפסוק והיה משנה על אשר ילקטו יום יום.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 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 יתבר...</w:t>
      </w:r>
    </w:p>
    <w:p>
      <w:r>
        <w:br w:type="page"/>
      </w:r>
    </w:p>
    <w:p>
      <w:pPr>
        <w:bidi w:val="1"/>
        <w:jc w:val="right"/>
      </w:pPr>
      <w:r>
        <w:rPr>
          <w:rFonts w:ascii="David" w:hAnsi="David"/>
          <w:b/>
          <w:sz w:val="32"/>
        </w:rPr>
        <w:t>קח צנצנת - מאור עינים</w:t>
      </w:r>
    </w:p>
    <w:p>
      <w:pPr>
        <w:bidi w:val="1"/>
        <w:jc w:val="right"/>
      </w:pPr>
      <w:r>
        <w:rPr>
          <w:rFonts w:ascii="David" w:hAnsi="David"/>
          <w:sz w:val="28"/>
        </w:rPr>
        <w:t>כהיום יש ג"כ קריעת ים סוף, ואח"כ בא המן, וכשאדם אומר שירה בכל יום, צריך לצייר בדעתו כאילו אומר שירה על הים, ונעשה באמת למעלה בחי' קריעת ים סוף</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[25] מאור עינים כל המחלה אשר שמתי במצרים לא אשים עליך כי אני ה' רפאך (שמות ט"ו, כ"ו), ודרשו רז"ל ואם אשים כי אני ה' וכו' והקשה המהרש"א כי העיקר חסר מן הספר שאינו כתיב ואם אשים. וי"ל על דרך הלצה, כי דרך הרופאים שאומרים לחחולה אתה בעצמך גרמת לך כי אכלת דבר פלוני או שתית דבר פלוני, והנה האמת הוא כי כל היסורים של אדם הוא בעצמו הגורם לו בעונותיו, אך השם יתברך ברוך הוא ברוב רחמנותו אף על פי כן הוא רופא אותו, ואינו אומר לו הלא אתה גרמת לך, וזהו לא אשים עליך, פירוש לא אאשים אותך לאמר שאתה בעצמך הוא הגורם, כי אני ה' רופאך וק"ל: קח צנצנת אחת ותן וגו'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 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 (זח"ב צה) מזה ואח"כ מקבל החיות כאמור כל אחד לפי בחינתו לכך כתב השולחן ערוך (או"ח סי' א') טוב לומר פרשת המן בכל יום למען ידע כי פרנסתו באה בהשגחה עליונה והבן. בפסוק והיה משנה על אשר ילקטו יום יום.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 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 יתבר...</w:t>
      </w:r>
    </w:p>
    <w:p>
      <w:r>
        <w:br w:type="page"/>
      </w:r>
    </w:p>
    <w:p>
      <w:pPr>
        <w:bidi w:val="1"/>
        <w:jc w:val="right"/>
      </w:pPr>
      <w:r>
        <w:rPr>
          <w:rFonts w:ascii="David" w:hAnsi="David"/>
          <w:b/>
          <w:sz w:val="32"/>
        </w:rPr>
        <w:t>בפסוק והיה - מאור עינים</w:t>
      </w:r>
    </w:p>
    <w:p>
      <w:pPr>
        <w:bidi w:val="1"/>
        <w:jc w:val="right"/>
      </w:pPr>
      <w:r>
        <w:rPr>
          <w:rFonts w:ascii="David" w:hAnsi="David"/>
          <w:sz w:val="28"/>
        </w:rPr>
        <w:t>ע"כ אומרים בכל ערב שבת מזמור ק"ז, שמרומז שם תעו במדבר, היינו הדיבור של כל ימי השבוע, ויצעקו צריך לצעוק אל ה', צעקה בלי דיבור לתקנו - בכל דבר הנראה חול יעשנו על טהרת הקודש, היינו כמו באכילה ובמשא ומתן יש בו כמה דינים והלכות, והם החיות של הדברים - אל ימעט בעיניו של אדם שום דיבור הגון, כי אין כל העולם יכול לקבל אור השכר של מצוה ודבור הגון</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[26] מאור עינים כל המחלה אשר שמתי במצרים לא אשים עליך כי אני ה' רפאך (שמות ט"ו, כ"ו), ודרשו רז"ל ואם אשים כי אני ה' וכו' והקשה המהרש"א כי העיקר חסר מן הספר שאינו כתיב ואם אשים. וי"ל על דרך הלצה, כי דרך הרופאים שאומרים לחחולה אתה בעצמך גרמת לך כי אכלת דבר פלוני או שתית דבר פלוני, והנה האמת הוא כי כל היסורים של אדם הוא בעצמו הגורם לו בעונותיו, אך השם יתברך ברוך הוא ברוב רחמנותו אף על פי כן הוא רופא אותו, ואינו אומר לו הלא אתה גרמת לך, וזהו לא אשים עליך, פירוש לא אאשים אותך לאמר שאתה בעצמך הוא הגורם, כי אני ה' רופאך וק"ל: קח צנצנת אחת ותן וגו' והנח אותו לפני ה' למשמרת לדורותיכם רצה לומר כי לדורות הבאים שנתעבה חומריותם עד שלא יוכלו לקבל החיות כי אם על ידי כלי צריך להתלבש בכלי הגשמי כפי המקבלים וזהו קח צנצנת רצה לומר כלי ותן שמה מלא העומר מן רצה לומר מן החיות מתלבש בתוך הכלי שהוא הצנצנת. וכן היום יש גם כן קריעת ים סוף ואח"כ בא המן כי בכל יום אנו אומרים שירת הים וצריך לצייר בדעתו כאלו אומר השירה על הים בבאותו פעם ונעשה באמת למעלה בחינת קריעת ים סוף כנודע בשאומרה בכוונה שלימה כאמור בזוהר הקדוש (זח"ב צה) מזה ואח"כ מקבל החיות כאמור כל אחד לפי בחינתו לכך כתב השולחן ערוך (או"ח סי' א') טוב לומר פרשת המן בכל יום למען ידע כי פרנסתו באה בהשגחה עליונה והבן. בפסוק והיה משנה על אשר ילקטו יום יום. הנה נודע כי צריך כל אחד להביא המדות שנשרשו בטבעו כי יש עשר מדות והן עולמות עליונים והכל נאצל מאין סוף ב"ה והנה האדם הישראלי גם כן כביכול ניצוץ מאין סוף ב"ה ובדבר שהוא אין סוף כלול ניצוץ מכולו וא"כ יש בכל אדם כל המדות והן עשר דהיינו "אהבה "יראה "התפארות "ניצח "הודאה "התקשרות "דבור שהוא כנגד מלכות ויש גם כן ג' עליונות חכמה ובינה ויש עוד עליונה ואין אנו בענין ההוא והנה המדות נתערבו טוב ורע כדי שיהיה שכר ועונש וצריך כל אחד לטהר אותן המדות שלא יהא רק לעבודת השי"ת ולא ישאר רק הניצוץ הקדוש ובודאי לא יהיה שום קטרוג על עבודתו כיון שנזדככו המדות ונמצא האדם העובד עובד בחיות הבורא שבתוכו. וזהו אל תהיו כעבדים המשמשין את הרב (אבות פ"א) את דייקא מלשון עם שהאדם עובד כביכול עם אותו הניצוץ מאין סוף ב"ה ונמצא די לו בחסד הגדול שזוכה לזה ע"כ צריך לזכך המדות שלא יהיו רק לעבודת השי"ת למשל אהבה שלא יאהב זולתו הבורא יתבר...</w:t>
      </w:r>
    </w:p>
    <w:p>
      <w:r>
        <w:br w:type="page"/>
      </w:r>
    </w:p>
    <w:p>
      <w:pPr>
        <w:bidi w:val="1"/>
        <w:jc w:val="right"/>
      </w:pPr>
      <w:r>
        <w:rPr>
          <w:rFonts w:ascii="David" w:hAnsi="David"/>
          <w:b/>
          <w:sz w:val="32"/>
        </w:rPr>
        <w:t>וישובו - זרע קודש</w:t>
      </w:r>
    </w:p>
    <w:p>
      <w:pPr>
        <w:bidi w:val="1"/>
        <w:jc w:val="right"/>
      </w:pPr>
      <w:r>
        <w:rPr>
          <w:rFonts w:ascii="David" w:hAnsi="David"/>
          <w:sz w:val="28"/>
        </w:rPr>
        <w:t>עבודה זרה של מצרים הי', פי החירות, שמדבר כל מה שרוצה, והקב"ה אמר וישובו ויחנו לפני פי החירות, שישובו אל ה' ושלא ידברו רק מה שצריך לעבודת ה'</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[27] מאור עינים פרשת בשלח זרע קודש בעולמות עליונים בתפלתם ולפעמים באה ח"ו פנייה או שום ניצוץ גבוהות אוי יעלו שמים ירדו תהומות ח"ו אוי ויצעקו גו'. וזהו שאמר ר' אברהם ע"ה נבג"מ וכל קומה לפניך תשתחוה כי המדות נקרא קומה שלימה וזהו וכל קומה דהיינו כל המדות לפניך תשתחוה שיכניעם לעבודת השי"ת לבד ולא לשום צרכו לתאוות הבהמיות. ומורי היה מרגלא בפומיה לקרות זה חולין שנעשו על טהרת הקודש כי אפילו בדבר הנראה חול יעשה על טהרת הקודש כי בכל דבר יש תורה למשל באכילה כמה תורה ודרכים יש בה וכמה דינים בנטילת ידים וכן במשא ומתן. ואמר מורי שחיות הדברים ההם הם מהתורה ודינים ההם שיש בהם ואורייתא וקב"ה חד כי הכל יש לו אחיזה בהתורה אפילו בריה קטנה. ואל ימעט בעיניו שום מצוה ודבור הגון כשהוא עם חיות כי הבעל שם טוב עליו השלום נבג"מ אמר שכר מצוה בהאי עלמא ליכא (קידושין לט ב) כי אין כל העולם יכול לקבל אור השכר של מצוה ודבור הגון כי הוא מאין סוף ב"ה כאמור וניצוץ כלול מכולו והעולם יש לו סוף אעפ"י שאינו רואה שום דבר אינו יודע לכווין כוונות מכל מקום כשמשים כל החיות בהדבור או בדבר שעושה נעשו יחודים למעלה כיון שעושה כפי שאפשר לו ויכלתו. והכל יעשה באחדות עם כל ישראל ועם כל הצדיקים שיקשר מחשבתו ויכלול עצמו עמהם לכן אומרים קודם כל מצוה לשם יחוד קב"ה ושכינתיה בשם כל ישראל ולפעמים נתעורר באדם חשק לעבוד עבודה תמה ולהתפלל הוא מחמת הצדיק שהוא מתפלל ומעלה דורו ובלבד שלא ינתק עצמו מהם במחשבתו והבן. זרע קודש וישובו ויחנו לפני פי החירות. עבודה זרה של מצרים נקרא פי החירות, שפה שהפה בחירות, שמדבר כל מה שרוצה, ע"ד אמרו ללשונינו נגביר שפתינו אתנו מי אדון לנו (תהלים י"ב ה) ואמר כאן לישראל, שמי שחטא בפיו שהיה חירות אצלו ולא שמר פיו ולשונו מילאתו ית"ש, ישוב ויחנה את פיו, שלא ידבר רק מה שצריך לעבודתו ית"ש. אלי, שלפניו נגלו כל תעלומות ואמר לו ית"ש הלא אני רואה שדיבורך זה זעקתך אלי, אינך צריך לזה ג"כ, רק דבר אל בנ"י ויסעו, וזה ספירש רש"י למדנו שהיה עומד בתפלה, פירוש שהתורה למד אותנו בלאן דרך תפילה בהאמר ע"ד הנ"ל, וזה שפירש"י למדנו, פירוש לומד אותנו שמשה בדיבור זה שאמר התיצבו וראו כו', היה מתפלל. וזוה"ק (מ"ב נב ב') מה תצעק אלי בעתיקא תליא מילתא כו'. כי זה עפ"י שאחז"ל (ברכות ו א) מנין שהקב"ה מתפלל כו' וכן כאן עד"ז, וזה פירוש אז נדבר...</w:t>
      </w:r>
    </w:p>
    <w:p>
      <w:r>
        <w:br w:type="page"/>
      </w:r>
    </w:p>
    <w:p>
      <w:pPr>
        <w:bidi w:val="1"/>
        <w:jc w:val="right"/>
      </w:pPr>
      <w:r>
        <w:rPr>
          <w:rFonts w:ascii="David" w:hAnsi="David"/>
          <w:b/>
          <w:sz w:val="32"/>
        </w:rPr>
        <w:t>ויאמר ה' - זרע קודש</w:t>
      </w:r>
    </w:p>
    <w:p>
      <w:pPr>
        <w:bidi w:val="1"/>
        <w:jc w:val="right"/>
      </w:pPr>
      <w:r>
        <w:rPr>
          <w:rFonts w:ascii="David" w:hAnsi="David"/>
          <w:sz w:val="28"/>
        </w:rPr>
        <w:t>כמה פעמים משיב הצדיק לאדם בהעברה בעלמא, אבל באמת הדיבור בעצמו הוא תפלה, ופועל בזה הדיבור, רק צריך להסתירו כדי שלא ירגישו המקטריגים</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[28] מאור עינים פרשת בשלח זרע קודש בעולמות עליונים בתפלתם ולפעמים באה ח"ו פנייה או שום ניצוץ גבוהות אוי יעלו שמים ירדו תהומות ח"ו אוי ויצעקו גו'. וזהו שאמר ר' אברהם ע"ה נבג"מ וכל קומה לפניך תשתחוה כי המדות נקרא קומה שלימה וזהו וכל קומה דהיינו כל המדות לפניך תשתחוה שיכניעם לעבודת השי"ת לבד ולא לשום צרכו לתאוות הבהמיות. ומורי היה מרגלא בפומיה לקרות זה חולין שנעשו על טהרת הקודש כי אפילו בדבר הנראה חול יעשה על טהרת הקודש כי בכל דבר יש תורה למשל באכילה כמה תורה ודרכים יש בה וכמה דינים בנטילת ידים וכן במשא ומתן. ואמר מורי שחיות הדברים ההם הם מהתורה ודינים ההם שיש בהם ואורייתא וקב"ה חד כי הכל יש לו אחיזה בהתורה אפילו בריה קטנה. ואל ימעט בעיניו שום מצוה ודבור הגון כשהוא עם חיות כי הבעל שם טוב עליו השלום נבג"מ אמר שכר מצוה בהאי עלמא ליכא (קידושין לט ב) כי אין כל העולם יכול לקבל אור השכר של מצוה ודבור הגון כי הוא מאין סוף ב"ה כאמור וניצוץ כלול מכולו והעולם יש לו סוף אעפ"י שאינו רואה שום דבר אינו יודע לכווין כוונות מכל מקום כשמשים כל החיות בהדבור או בדבר שעושה נעשו יחודים למעלה כיון שעושה כפי שאפשר לו ויכלתו. והכל יעשה באחדות עם כל ישראל ועם כל הצדיקים שיקשר מחשבתו ויכלול עצמו עמהם לכן אומרים קודם כל מצוה לשם יחוד קב"ה ושכינתיה בשם כל ישראל ולפעמים נתעורר באדם חשק לעבוד עבודה תמה ולהתפלל הוא מחמת הצדיק שהוא מתפלל ומעלה דורו ובלבד שלא ינתק עצמו מהם במחשבתו והבן. זרע קודש וישובו ויחנו לפני פי החירות. עבודה זרה של מצרים נקרא פי החירות, שפה שהפה בחירות, שמדבר כל מה שרוצה, ע"ד אמרו ללשונינו נגביר שפתינו אתנו מי אדון לנו (תהלים י"ב ה) ואמר כאן לישראל, שמי שחטא בפיו שהיה חירות אצלו ולא שמר פיו ולשונו מילאתו ית"ש, ישוב ויחנה את פיו, שלא ידבר רק מה שצריך לעבודתו ית"ש. אלי, שלפניו נגלו כל תעלומות ואמר לו ית"ש הלא אני רואה שדיבורך זה זעקתך אלי, אינך צריך לזה ג"כ, רק דבר אל בנ"י ויסעו, וזה ספירש רש"י למדנו שהיה עומד בתפלה, פירוש שהתורה למד אותנו בלאן דרך תפילה בהאמר ע"ד הנ"ל, וזה שפירש"י למדנו, פירוש לומד אותנו שמשה בדיבור זה שאמר התיצבו וראו כו', היה מתפלל. וזוה"ק (מ"ב נב ב') מה תצעק אלי בעתיקא תליא מילתא כו'. כי זה עפ"י שאחז"ל (ברכות ו א) מנין שהקב"ה מתפלל כו' וכן כאן עד"ז, וזה פירוש אז נדבר...</w:t>
      </w:r>
    </w:p>
    <w:p>
      <w:r>
        <w:br w:type="page"/>
      </w:r>
    </w:p>
    <w:p>
      <w:pPr>
        <w:bidi w:val="1"/>
        <w:jc w:val="right"/>
      </w:pPr>
      <w:r>
        <w:rPr>
          <w:rFonts w:ascii="David" w:hAnsi="David"/>
          <w:b/>
          <w:sz w:val="32"/>
        </w:rPr>
        <w:t>ויאמר - זרע קודש</w:t>
      </w:r>
    </w:p>
    <w:p>
      <w:pPr>
        <w:bidi w:val="1"/>
        <w:jc w:val="right"/>
      </w:pPr>
      <w:r>
        <w:rPr>
          <w:rFonts w:ascii="David" w:hAnsi="David"/>
          <w:sz w:val="28"/>
        </w:rPr>
        <w:t>עיקר אחיזת או"ה בישראל הם ע"י מדותיהם, דכל אומה יש לו טבע ומדה רע, וכ"ז שבני ישראל אין שוברין מדותים יש להם אחיזה, וכשבנ"י שוברין מדותיהם, אזי כל כוחות האומות נשברין, רק צריך לזה עזר מה'כ"ה ויושע-ביום 'ההוא' ר"ת את השמים ואת הארץ, דתיכף מאז כשברא העולם, ה"י ברצון השי"ת להיטיב לנו ולהושיענוב"י א"י ויושע-התחלת אדם בעבודת ה', יכול להיות כמי שלמד מאבות איזה אומנות, אבל אח"כ צריך לילך ממדריגה למדריגה עד שמעצמו יבין וישכיל אמיתת מציאות ה', רק גם אחר שישיגו, צריך להיות לו ג"כ אמונה</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[29] נועם אלימלך או יאמר ויהי בשלח כו' דאיתא בגמרא ההולך בדרך ואין עמו לויה יעסוק בתורה. ולכאורה הלא בלאו הכי הוא מחויב תמיד לעסוק בתורה כמאמר והגית בו יומם ולילה וגו' כו'. ונראה לי ליתן טעם למצות לויה כשהצדיק מלוה את חבירו הם מתקשרים זה בזה בקדושתם ונעשים כאחד וקדושתו של זה הצדיק העוסק בתורה ממשיך כח משמר את חבירו בדרך כאלו הוא עצמו עוסק בתורה מחמת התקשרותם. אבל מי שאין עמו לויה צריך בעצמו לעסוק בתורה זה הוא כשהצדיק הוא המלוה אבל אם הוא איש נבל וריקן אין תועלת לזה במה שזה מלווהו ואדרבה הוא מכניס בו עלבונו ומפסיקו יותר מקדושתו שיש בו. יא נועם אלימלך פרשת בשלח נועם אלימלך וזהו שאמרו חז"ל (ברכות ו ב) כל הקובע מקום לתפילתו כו', רמז על מלות תפילין ותפילה הוא לשון קשר: וזהו דאמרינן בגמרא (שם ז ב) מנא לן שהקב"ה מניח תפילין שנאמר נשבע ה' בימינו וגו', ובימינו זו תורה שנאמר מימינו אש דת למו. וזהו שאמרו חז"ל (ברכות ו א) מנין שהקב"ה מניח תפילין שנאמר נשבע ה' בימינו וגו'. וזהו שאמרו חז"ל (ברכות ו ב) כל הקובע מקום לתפילתו, פי' שהוא קובע מקום בשורש העליון לתפילתו, רצה לומר להתדבקותו והתדבקותו במדות לקיימם בכל דקדוקיהם אפילו מלוה אחת כמו תפילין כנ"ל אזי אלקי אברהם בעזרו שיקיים כל המדות: וזה שאמר הכתוב (במדבר טו, לט) וראיתם אותו וזכרתם את כל מצות ה', רמז גם כן כנ"ל שעל ידי מצות ציצית שמקיימו כתקנה תזכו שיסייע אתכם השם יתברך לקיים את כל מצותיו: וזהו דשאל מנין במה יאיר טפי. וזהו ויאמר אליו ה' מזה בידך, פירוש איזה מצוה אתה מחזיק בידך לזהר בה טפי. ויאמר מטה, פירוש שאני נזהר במדת הכנעה ושפלות מאוד: מטה, רצה לומר הכנעה ושפלות. ויאמר השליכהו ארצה, פירוש מה שאתה סובר שאתה תקנת' אותה המדה צריך אתה להשליך ארצה המחשבה הזאת, שכן דרך בני אדם כשאוחזים באיזה מדה והוא עומד בה במדרגה אחת הוא סובר שכבר תיקן כל המדה הזאת והוא שלם במדה זאת, ולא כן הוא אלא שצריך לעלות באותה מדה למדרגה גדולה הימנה: וזהו וישליכהו ארצה ויהי לנחש, פירוש כיון שהתחיל לעלות ולהתגבר במדה זאת הבין שמתחילה היה לנחש, על דרך ששמעתי מאדמ"ו שרפים עומדים ממעל לו (ישעי' ו, ב), פירוש הצדיקים נקראים שרפים על שם התלהבות אש משמים והדבקות שבהם והם צריכים לילך תמיד ממדרגה למדרגה והיינו שרפים עומדים, היינו הצדיקים עומדים בבחינה אחת: ממעל לו, פירו...</w:t>
      </w:r>
    </w:p>
    <w:p>
      <w:r>
        <w:br w:type="page"/>
      </w:r>
    </w:p>
    <w:p>
      <w:pPr>
        <w:bidi w:val="1"/>
        <w:jc w:val="right"/>
      </w:pPr>
      <w:r>
        <w:rPr>
          <w:rFonts w:ascii="David" w:hAnsi="David"/>
          <w:b/>
          <w:sz w:val="32"/>
        </w:rPr>
        <w:t>כי אשר - חת"ם סופר</w:t>
      </w:r>
    </w:p>
    <w:p>
      <w:pPr>
        <w:bidi w:val="1"/>
        <w:jc w:val="right"/>
      </w:pPr>
      <w:r>
        <w:rPr>
          <w:rFonts w:ascii="David" w:hAnsi="David"/>
          <w:sz w:val="28"/>
        </w:rPr>
        <w:t>ישראל האמינו בתחלה וישבו לפני פ' החירות על מנת שפרעה ירדפם וה' יעזרם, רק כיון דבמצרים בשעת מכת בכורות נתן להם הקב"ה מצות כדי שינצלו בזכות המצוות האלו בשעת מפלת שונאים, לכן עתה כשקרב פרעה וחילו, ועדיין לא נצטוו בשום מצות לעסוק ובמה ינצלו, ע"כ צעקו, לכן א"ל מרע"ה שהוא מצוה להם לא תעשה של לא תוסיפו לראותם עוד עד עולם, ובזכות הרהור לא תעשה הלז ינצלו &lt;b&gt;מ"א&lt;/b&gt;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[30]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כי אשר - חת"ם סופר</w:t>
      </w:r>
    </w:p>
    <w:p>
      <w:pPr>
        <w:bidi w:val="1"/>
        <w:jc w:val="right"/>
      </w:pPr>
      <w:r>
        <w:rPr>
          <w:rFonts w:ascii="David" w:hAnsi="David"/>
          <w:sz w:val="28"/>
        </w:rPr>
        <w:t>הקב"ה עשה הנס בים סוף, דרצה הקב"ה שיהיו לישראל מקום שיהיו יכולין לבוא שם בחזרה ולברך ולהודות שם על הנס, משא"כ במצרים שאסורים לחזור לשם  &lt;b&gt;מ"א&lt;/b&gt;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[31]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מה תצעק - חת"ם סופר</w:t>
      </w:r>
    </w:p>
    <w:p>
      <w:pPr>
        <w:bidi w:val="1"/>
        <w:jc w:val="right"/>
      </w:pPr>
      <w:r>
        <w:rPr>
          <w:rFonts w:ascii="David" w:hAnsi="David"/>
          <w:sz w:val="28"/>
        </w:rPr>
        <w:t>אף שמדרך הצדיקים שיהי' נענים ברגע בתפלה, מ"מ אצל י"ס חפץ הקב"ה להמשיכם לים, מפני שהמצרים במים דנו את ישראל ובמים ידונו, וכ"ב שידעו ישראל כי לא מחכמתו של מרע"ה אלא מאת ה' היתה זאת שהרי הורע כח מזלו של משה במים, ע"כ נאמר מה תצעק אלי עתה פה דבר אל בנ"י ויסעו אל המים &lt;b&gt;מ"א&lt;/b&gt;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[32]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מה תצעק - חת"ם סופר</w:t>
      </w:r>
    </w:p>
    <w:p>
      <w:pPr>
        <w:bidi w:val="1"/>
        <w:jc w:val="right"/>
      </w:pPr>
      <w:r>
        <w:rPr>
          <w:rFonts w:ascii="David" w:hAnsi="David"/>
          <w:sz w:val="28"/>
        </w:rPr>
        <w:t>אע"פ שאנחנו בטוחים בביאת המשיח והמתפלל הוא כמו חסרון אמונה, עב"ז צריכין להתפלל שיחיש במהרה הישועה, כ"כ כשעמדו ישראל על הים, לא הי' יכול לחיות התפלה שיושעו, דבודאי יהי' להם הישועה, רק דלא ידעו מה עליהם לעשות, וע"ז היו צריכין להתפלל &lt;b&gt;מ"א&lt;/b&gt;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[33]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ויאר - חת"ם סופר</w:t>
      </w:r>
    </w:p>
    <w:p>
      <w:pPr>
        <w:bidi w:val="1"/>
        <w:jc w:val="right"/>
      </w:pPr>
      <w:r>
        <w:rPr>
          <w:rFonts w:ascii="David" w:hAnsi="David"/>
          <w:sz w:val="28"/>
        </w:rPr>
        <w:t>מצינו בסנהריב שמתו כולם בליל פסח, שהיו שומעין קול שירה של מלאכים כשהיו אומרים שירה ועי"ז הי' מתים, וה"ה גם בפרעה הי' רוצים המלאכים לומר שירה כדי שימותו המצריים ע"י שמיעה זו, אבל הקב"ה משלם מדה נגד מדה, לפי שהמצריים השליכו בני ישראל במים לפיכך נשקעו המצריים בים, והי' רוצה להמית את המצריים במים מדה נגד מדה  &lt;b&gt;מ"ב&lt;/b&gt;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[34]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ויבקעו - חת"ם סופר</w:t>
      </w:r>
    </w:p>
    <w:p>
      <w:pPr>
        <w:bidi w:val="1"/>
        <w:jc w:val="right"/>
      </w:pPr>
      <w:r>
        <w:rPr>
          <w:rFonts w:ascii="David" w:hAnsi="David"/>
          <w:sz w:val="28"/>
        </w:rPr>
        <w:t>מפני כך לא נטלו ישראל את עצמות יוסף, מפני שהי' להם קבלה מאבותיהם להיות במצרים ת' שנה והם לא שמעו מהקב"ה בעצמו, ולצאת קודם הזמן הי' נגד קבלת אבותיהם, משא"כ משה ששמעו מפי הקב"ה בעצמו הוא הי' יכול לעסוק בזה, ומזה מוכח שהיו ישראל מאמינים בקבלת אבותיהם  &lt;b&gt;מ"ב&lt;/b&gt;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[35]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ויאמינו בה' - חת"ם סופר</w:t>
      </w:r>
    </w:p>
    <w:p>
      <w:pPr>
        <w:bidi w:val="1"/>
        <w:jc w:val="right"/>
      </w:pPr>
      <w:r>
        <w:rPr>
          <w:rFonts w:ascii="David" w:hAnsi="David"/>
          <w:sz w:val="28"/>
        </w:rPr>
        <w:t>באמת אין לומר שירה שמא ימעטו בשבחא דמרי, רק היות שבנ"י האמינו בנביאות משה רבינו שהורה להם לומר, לכן אמרו שירה ולא רק בדור ההוא רק בכל הדורות &lt;b&gt;מ"ב&lt;/b&gt;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[36]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זה אלי - חת"ם סופר</w:t>
      </w:r>
    </w:p>
    <w:p>
      <w:pPr>
        <w:bidi w:val="1"/>
        <w:jc w:val="right"/>
      </w:pPr>
      <w:r>
        <w:rPr>
          <w:rFonts w:ascii="David" w:hAnsi="David"/>
          <w:sz w:val="28"/>
        </w:rPr>
        <w:t>ע"פ משל מחובת הלבבות, שבתחילה שבחו ישראל להקב"ה 'זה אלי' שלא ידעו שבח יותר, אבל כשנכנסו לארץ אז פתחו בשירה ביותר, שראו שהקב"ה משגיח על אומה שפילה כמונו &lt;b&gt;מ"ב&lt;/b&gt;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[37]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ד' ימלוך - חת"ם סופר</w:t>
      </w:r>
    </w:p>
    <w:p>
      <w:pPr>
        <w:bidi w:val="1"/>
        <w:jc w:val="right"/>
      </w:pPr>
      <w:r>
        <w:rPr>
          <w:rFonts w:ascii="David" w:hAnsi="David"/>
          <w:sz w:val="28"/>
        </w:rPr>
        <w:t>התפלל משה רבינו הלואי ימלוך ה' לעולם ועד, דהעוה"ז הוא ים סוער על באי עולם, ועם ה' בעמדם בים הזה בעוה"ז, מ"מ עומדים ביבשה ואינם טובעים במצולותיו, אבל הרשעים המה כוס פרעה ופרשיו מרכבה לס"ם, המה באו אל תוך הים של העוה"ז, ולבסוף נהפך להם לרוע, כיון ששב עליהם מי הים וטבעם במצולותיו, אבל בנ"י לעולם המה ביבשה אפי' בתוך הים  &lt;b&gt;מ"ג&lt;/b&gt;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[38]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ותען להם - חת"ם סופר</w:t>
      </w:r>
    </w:p>
    <w:p>
      <w:pPr>
        <w:bidi w:val="1"/>
        <w:jc w:val="right"/>
      </w:pPr>
      <w:r>
        <w:rPr>
          <w:rFonts w:ascii="David" w:hAnsi="David"/>
          <w:sz w:val="28"/>
        </w:rPr>
        <w:t>באמת לנשים לא הי' נס של קריעת ים סוף גדול כ"כ, מפני שנגאלו על ידן ובזכותן, והטבע הי' מוכרח להן, רק מה שאמרו שירה, הי' מפני שראו עין בעין מפלת שונאיהם, שזה אינו כטבע גם להם  &lt;b&gt;מ"ג&lt;/b&gt;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[39]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ויבואו - חת"ם סופר</w:t>
      </w:r>
    </w:p>
    <w:p>
      <w:pPr>
        <w:bidi w:val="1"/>
        <w:jc w:val="right"/>
      </w:pPr>
      <w:r>
        <w:rPr>
          <w:rFonts w:ascii="David" w:hAnsi="David"/>
          <w:sz w:val="28"/>
        </w:rPr>
        <w:t>צריך האדם להמתין בבטחון עד שיבוא הישועה המצטרך לו, ולא לחטוף דברים מקודם בלי משפט, וזה ששאלו ישראל מה נשתה, אם ימצאו להם מתוקים אח"כ, או שישתו עכשיו מים המרים, ואחר שהשכילו דצריכים להמתין אז נמתקו המים, ולמדם בלי ליתן עיניו בממון חבירו  &lt;b&gt;מ"ג&lt;/b&gt;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[40]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שם שם - חת"ם סופר</w:t>
      </w:r>
    </w:p>
    <w:p>
      <w:pPr>
        <w:bidi w:val="1"/>
        <w:jc w:val="right"/>
      </w:pPr>
      <w:r>
        <w:rPr>
          <w:rFonts w:ascii="David" w:hAnsi="David"/>
          <w:sz w:val="28"/>
        </w:rPr>
        <w:t>עד שבאו ישראל אל הים הי' שוללים זה את זה, כיון שהם שאלו ממצרים כלי כסף, ולא האמינו אז באמונה שלימה שיהי' זאת להם לחלוטין, ולא קנו איש את כליו ושמלותיו, וכל הקודם זכה וחטף את חבירו, אבל אחר שהאמינו בה' ובמשה עבדו ואמרו שירה על גאולתם, כתיב שם לו חק ומשפט, שיחזיקו בשלהם בקנין גמור, ולא יחטפו עוד זה מזה מאומה &lt;b&gt;מ"ד&lt;/b&gt;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[41]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הנחמדים - חת"ם סופר</w:t>
      </w:r>
    </w:p>
    <w:p>
      <w:pPr>
        <w:bidi w:val="1"/>
        <w:jc w:val="right"/>
      </w:pPr>
      <w:r>
        <w:rPr>
          <w:rFonts w:ascii="David" w:hAnsi="David"/>
          <w:sz w:val="28"/>
        </w:rPr>
        <w:t>כדי שישראל ישיגו מתיקות התורה, הטעימן הקב"ה מקודם עם כסף וזהב, וגם טעמו טעם המן, ואח"כ כשקרבו לפני הר סיני הבינו שיפה קורת רוח מהתורה, יותר מכל התענוגים שטעמו &lt;b&gt;מ"ד&lt;/b&gt;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[42]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כי אני - חת"ם סופר</w:t>
      </w:r>
    </w:p>
    <w:p>
      <w:pPr>
        <w:bidi w:val="1"/>
        <w:jc w:val="right"/>
      </w:pPr>
      <w:r>
        <w:rPr>
          <w:rFonts w:ascii="David" w:hAnsi="David"/>
          <w:sz w:val="28"/>
        </w:rPr>
        <w:t>דהקב"ה הכביד לב פרעה וסגר בעדו שערי תשובה, וזאת היא המחלה אשר שמתי במצרים שסגר בעדם שערי תשובה אותו לא אשים עליך, אלא אדרבא אני ה' רופאיך רק יש לחוש לתגבורת יצר הרע כי כל הגדול מחבירו יצרו גדול הימנו, ע"כ הבטיח ה' שיושיע וימול לבבם דהבא לטהר מסייעין לו  &lt;b&gt;מ"ד&lt;/b&gt;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[43]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כי אני - חת"ם סופר</w:t>
      </w:r>
    </w:p>
    <w:p>
      <w:pPr>
        <w:bidi w:val="1"/>
        <w:jc w:val="right"/>
      </w:pPr>
      <w:r>
        <w:rPr>
          <w:rFonts w:ascii="David" w:hAnsi="David"/>
          <w:sz w:val="28"/>
        </w:rPr>
        <w:t>ע"פ משל רופא שבא לו שכר לשנה, אז הוא משגיח שלא יחלו האנשים ההם, ב"כ מפני שהקב"ה מרחם עלינו ונשבע שלא לכלותם, מפני כך צונו מה לאכול ומה שלא לאכול, ומוכרח לרפאותינו  &lt;b&gt;מ"ד&lt;/b&gt;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[44]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בשבתינו - חת"ם סופר</w:t>
      </w:r>
    </w:p>
    <w:p>
      <w:pPr>
        <w:bidi w:val="1"/>
        <w:jc w:val="right"/>
      </w:pPr>
      <w:r>
        <w:rPr>
          <w:rFonts w:ascii="David" w:hAnsi="David"/>
          <w:sz w:val="28"/>
        </w:rPr>
        <w:t>תרעומות ישראל הי', שבמצרים הי' להם זכות שלא שינו שמם ולשונם ומלבושם, ואם היו רוצים להתערב עמהם היו יכולין להסיר מעליהם עול השיעבוד, וע"י העינוי בבחירה ורצון נפשם הי' להם שכר הרבה מזה, דאכלו רק לחם לשובע ולא רצו להתגאל בפת בגם, ואם מתו אז הי' קידוש השם דהי' יותר נוח להם למות מלעבור על רצון ה', אבל עתה "נפשינו" יבשה אין כל, דאין להם זכות מזה, שהעינוי בהכרח ולא בבחירה &lt;b&gt;מ"ד&lt;/b&gt;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[45]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איש לפי - חת"ם סופר</w:t>
      </w:r>
    </w:p>
    <w:p>
      <w:pPr>
        <w:bidi w:val="1"/>
        <w:jc w:val="right"/>
      </w:pPr>
      <w:r>
        <w:rPr>
          <w:rFonts w:ascii="David" w:hAnsi="David"/>
          <w:sz w:val="28"/>
        </w:rPr>
        <w:t>גם גדול הי' אצל המן, שכל אחד בין אדם גדול כעוג, או קטן מאוד, ליקטו כפי מסת מדת ידם, וכל א' לפי שיעורו מצאו עומר א', כמדתו  &lt;b&gt;מ"ד&lt;/b&gt;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[46]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ויוותרו - חת"ם סופר</w:t>
      </w:r>
    </w:p>
    <w:p>
      <w:pPr>
        <w:bidi w:val="1"/>
        <w:jc w:val="right"/>
      </w:pPr>
      <w:r>
        <w:rPr>
          <w:rFonts w:ascii="David" w:hAnsi="David"/>
          <w:sz w:val="28"/>
        </w:rPr>
        <w:t>מפני שהמן הודיע מה שבחורין וסדקין ממילא לא הי' דתן ואבירם יכולים לעשות מחלוקת בזה, לכן הותירו מן המן, כדי שאם ישאר יהי' יכולת בידם לעשות איזה מחלוקת  &lt;b&gt;מ"ד&lt;/b&gt;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[47]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הוא אשר - חת"ם סופר</w:t>
      </w:r>
    </w:p>
    <w:p>
      <w:pPr>
        <w:bidi w:val="1"/>
        <w:jc w:val="right"/>
      </w:pPr>
      <w:r>
        <w:rPr>
          <w:rFonts w:ascii="David" w:hAnsi="David"/>
          <w:sz w:val="28"/>
        </w:rPr>
        <w:t>כשם שהכנה לשבת מביא השפעה, כ"כ הלימוד בעניני שבת ומס' שבת מביא השפעה, בזמן לקיטת המן עסק הקב"ה בעניני מס' שבת, ועי"ז נתרבה המן – לכן לא אמר משה לישראל משבת קודם לקיטת המן ביום ו', שהי' רוצה שישראל יראו מעצמם גודל קדושת שבת וברכתו &lt;b&gt;מ"ה&lt;/b&gt;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[48]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שבת - חת"ם סופר</w:t>
      </w:r>
    </w:p>
    <w:p>
      <w:pPr>
        <w:bidi w:val="1"/>
        <w:jc w:val="right"/>
      </w:pPr>
      <w:r>
        <w:rPr>
          <w:rFonts w:ascii="David" w:hAnsi="David"/>
          <w:sz w:val="28"/>
        </w:rPr>
        <w:t>בערב יו"ט לקטו ישראל המן מצד ספק, לחם משנה, אולי לא יבאיש בלילה ולא יצטרכו ללקט למחר, וכיון דאוכל נפש אם יכולים לעשות מאתמול יותר טוב, לכן לא הוצרך לירד המן ביו"ט, אבל אם היו לוקטים בדרכם הי' יורד המן גם ביו"ט &lt;b&gt;מ"ה&lt;/b&gt;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[49]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ויהי ביום - חת"ם סופר</w:t>
      </w:r>
    </w:p>
    <w:p>
      <w:pPr>
        <w:bidi w:val="1"/>
        <w:jc w:val="right"/>
      </w:pPr>
      <w:r>
        <w:rPr>
          <w:rFonts w:ascii="David" w:hAnsi="David"/>
          <w:sz w:val="28"/>
        </w:rPr>
        <w:t>לכן יצאו בנ"י ללקוט ביום השביעי, דמאכל שבת הוא מוטעם ביותר ואכלו טפי ולא נשאר מזון ב' סעודות, אבל באמת היו צריכים להבין, מהטעם טוב שיש במאכל שבת, דבמאכלי שבת יהי' ברכה ולא יחסר לחמם &lt;b&gt;מ"ה&lt;/b&gt;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[50]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גד לבן - חת"ם סופר</w:t>
      </w:r>
    </w:p>
    <w:p>
      <w:pPr>
        <w:bidi w:val="1"/>
        <w:jc w:val="right"/>
      </w:pPr>
      <w:r>
        <w:rPr>
          <w:rFonts w:ascii="David" w:hAnsi="David"/>
          <w:sz w:val="28"/>
        </w:rPr>
        <w:t>ז' ימים טובים בשנה הם נגד השבוע ויוה"כ שבת עליהם, ראש השנה הוא ערב שבת, וא' דסוכות מוצאי שבת שושביני' של יום השבת, ויש להם ערך ושווי מח, כי בר"ה מתחילים ימי הכפרה, וא' דחג הסוכות נקרא ראשון לחשבון עונות, שמיני עצרת הוא יום ב' יש לו שיווי עם שבועות יום ה', ב"ה הם ימי קריאת התורה, א' וז' דפסח נגד יום ג' וד', דימים הללו מסוגלים לימי המעשה לחזור אחר פרנסתו ולכן נאמר במן כזרע ג'ד' שהי' גם המן גדול ביציאת מצרים ובקריעת י"ס  &lt;b&gt;מ"ו&lt;/b&gt;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[51]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ויאמר - חת"ם סופר</w:t>
      </w:r>
    </w:p>
    <w:p>
      <w:pPr>
        <w:bidi w:val="1"/>
        <w:jc w:val="right"/>
      </w:pPr>
      <w:r>
        <w:rPr>
          <w:rFonts w:ascii="David" w:hAnsi="David"/>
          <w:sz w:val="28"/>
        </w:rPr>
        <w:t>עיקר שמו של יהושע מנעוריו הי' 'יהושע', אבל אח"כ כשגדל לחשיבתו קראו אותו הושע, וכפ' מרגלים קרא אותו משה על שמו שהי' באמת  &lt;b&gt;מ"ו&lt;/b&gt;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[52]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והיה - חת"ם סופר</w:t>
      </w:r>
    </w:p>
    <w:p>
      <w:pPr>
        <w:bidi w:val="1"/>
        <w:jc w:val="right"/>
      </w:pPr>
      <w:r>
        <w:rPr>
          <w:rFonts w:ascii="David" w:hAnsi="David"/>
          <w:sz w:val="28"/>
        </w:rPr>
        <w:t>במלחמת עמלק לא היו ישראל זכאים, ע"כ בלי תפלה לא הי' בטוח שינצחו, ותפלת משה רבינו הי' על ישראל שישובו אל ה', וכשירים ידו להתפלל, אז נשמע תפלתו והיו משעבדים לבם לשמים וגבר ישראל, וכשראה משה כי גבר ישראל, חשב שכבר הוכו לבם, והניח ידו לעשות בתורה לה' על מפלת עמלק, אך מיד חזרו ולא שיעבדו לבם לאביהם שבשמים, ולא הועילו שירות ותשבחות של מרע"ה, ע"כ וגבר עמלק, עד שחזר והרים ידיו בתפלה &lt;b&gt;מ"ו&lt;/b&gt;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[53]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ויקרא - חת"ם סופר</w:t>
      </w:r>
    </w:p>
    <w:p>
      <w:pPr>
        <w:bidi w:val="1"/>
        <w:jc w:val="right"/>
      </w:pPr>
      <w:r>
        <w:rPr>
          <w:rFonts w:ascii="David" w:hAnsi="David"/>
          <w:sz w:val="28"/>
        </w:rPr>
        <w:t>הקב"ה לא הסיר השגחתו מישראל אפי' רגע א', משא"כ מהמצריים כדי שיטבעו הסיר השגחתו, אבל באופן שיתקיימו ויטבעו בים סוף - מפני שרפו ישראל מן התורה, מפני כך לא עשה ה' עם עמלק כמו שעשה עם המצרים . &lt;b&gt;מ"ו&lt;/b&gt;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[54] חת"ם סופר ויצעקו בני ישראל אל ה' ויאמרו אל משה המבלי אין קברים במצרים [י"ד י'] פי' רמב"ן שהי' ב' כתות, ומשה השיב להם, ולחם תחרישון, ל"ע מה תשובה היא זו, ויאמר ה' אל משה מה תצעק אלי, פי' רמב"ן שמרע"ה הי' זועק בכלל בני ישראל דכתיב לעיל שזעקו ב"י אל ה', קשה מה אמר לו הקב"ה מה תצעק, והלא מה הי' לו לעשות כ"א לצעוק אל ה'. הנה כתיב [שה"ש ב' י"ד] יונתי בחגוי הסלע בסתר המדרגה הראיני את מראיך השמיעי את קולך כי קולך ערב ומראיך נאוה, פירש"י שהקב"ה הי' כמסתיר פנים מהם בים כדי שיזעקו, שהקב"ה מתאוה לתפלתן, והנה גדולי ישראל עם מרע"ה הבינו כך, ונתעטפו בתפלה לעשות נחת רוח להקב"ה, והמון ע"ר מלאו דלת העם מקום לחפור המבלי אין קברים וגו', שהרי אנו רואים שגם אתם מסופקים שהרי מתעטפים ועומדים בתפלה, ותירא מרע"ה שגם אלו יתפללו אל הקב"ה. והנה פ"ק תענית [כ"ה ע"ב] אמרינן, שמואל הקטן גזר תענית ולא אתי מטרא עד פני', אמר אין זה שבח הציבור אלא כעבד המבקש פרס מרבו ואמר יתמקמק עד שנותן לו, אלא היכי דמי שבח הציבור משיב הרוח ונשיב זיקא מוריד הגשם ואתי מיטרא, ודאג מרע"ה אם יתפללו אלו שאינם הגונים יגרמו שמתאחר הישועה, שיאמר הקב"ה יתמקמקו ואח"כ הושיעם. ע"כ אמר להם אתם תחרישון ואנחנו נתפלל, אמנם גם מרע"ה וסיעתו לא כיונו מעשיהם שהי' מתפללים סתם הושיענו ה', ולא שייך בזה לומר משיב הרוח נשיב זיקא, אלא ה"ל לפרש תפלתם כגון רבש"ע בקע הים והי' נבקע עפ"י דבריהם והי' קידוש השם, והיינו דאמר הקב"ה למרע"ה מה תצעק אלי אם אל נסיעה אם על בקיעת הים, ועתה דבר אל בני ישראל ויסעו ואתה הרם מטך וגו'. זה אלי ואנוהו אלקי אבי וארוממנהו. פירש"י, הקדושה מוחזקת היא אצלי מאבותי, וחז"ל [שבת קל"ג ע"ב] דרשו מזה אני והוא להתנאות במצות לעשותה מן המובחר. י"ל, המשך הקרא עפ"י מ"ש רדב"ז [ח"ד סי' י"ג] דזריזין מקדימין עדיף ממצוה מן המובחר, ויליף מאחיו דקיי"ל [ברכות ט' ע"א] דסמיכת גאולה לתפלה עדיף מלהקדים ק"ש בתחלת היום, ואחריו מקדימין עדיף ממובחר וי"ל דכבר כתבתי במקום אחר [לעיל פרשת בא ד"ה ושמרתם] דאין הטעם שמא יאנס, דא"כ יאנס ולא יעשה המצוה מ"מ חייב לעשות מצוה ונאנס ולא עשאה מעלה עליו הכתוב כאלו עשאה, [ברכות ו' ע"א]. לד חת"ם סופר פרשת בשלח חת"ם סופר והשיב לו המלך לא כן בני, כי לזה המורד שהכה אותך, נעשיתי לשרדיוט לנקום נקמתי ממנו בעלמי, ולך להבט...</w:t>
      </w:r>
    </w:p>
    <w:p>
      <w:r>
        <w:br w:type="page"/>
      </w:r>
    </w:p>
    <w:p>
      <w:pPr>
        <w:bidi w:val="1"/>
        <w:jc w:val="right"/>
      </w:pPr>
      <w:r>
        <w:rPr>
          <w:rFonts w:ascii="David" w:hAnsi="David"/>
          <w:b/>
          <w:sz w:val="32"/>
        </w:rPr>
        <w:t>ולא נחם - בת עין</w:t>
      </w:r>
    </w:p>
    <w:p>
      <w:pPr>
        <w:bidi w:val="1"/>
        <w:jc w:val="right"/>
      </w:pPr>
      <w:r>
        <w:rPr>
          <w:rFonts w:ascii="David" w:hAnsi="David"/>
          <w:sz w:val="28"/>
        </w:rPr>
        <w:t>הקב"ה שומר את ישראל מכל חשש נזק ופגם, ואף שלא יפגמו במחשבה, כמו אב שיש לו בן חביב  &lt;b&gt;מ"ז&lt;/b&gt;</w:t>
      </w:r>
    </w:p>
    <w:p>
      <w:r>
        <w:t>__________________________________________________</w:t>
      </w:r>
    </w:p>
    <w:p>
      <w:pPr>
        <w:bidi w:val="1"/>
        <w:jc w:val="center"/>
      </w:pPr>
      <w:r>
        <w:rPr>
          <w:rFonts w:ascii="David" w:hAnsi="David"/>
          <w:b/>
          <w:sz w:val="28"/>
        </w:rPr>
        <w:t>מקור השפע</w:t>
      </w:r>
    </w:p>
    <w:p>
      <w:pPr>
        <w:bidi w:val="1"/>
        <w:jc w:val="right"/>
      </w:pPr>
      <w:r>
        <w:rPr>
          <w:rFonts w:ascii="David" w:hAnsi="David"/>
          <w:sz w:val="22"/>
        </w:rPr>
        <w:t>[55] אורח לחיים ויהי בשלח פרעה את העם ולא נחם אלהים דרך ארץ פלשתים כי קרוב הוא. להבין מה בא ללמדנו, הלא התורה היא נצחית ומה דהוי הוי. ונראה דהנה כתבתי בפ' בראשית על פסוק אעשה לו עזר כנגדו, פי' הגמרא בסוכה הללו בוכים והללו בוכים ע"ש, והעולה משם שאין הקב"ה בא בטרוניא עם בריותיו, ולאדם שהוא חלש בתורה ובמעשים כא אורח לחיים פרשת בשלח אורח לחיים טובים אין נותנין לו יצה"ר גדול, רק כמו שהוא יכול לכבוש ולכוף אותו, כמ"ש רז"ל כל הגדול מחברו יצרו גדול הימנו, ומעשה דאביי בגמרא דסוכה יוכיח. וזהו שאמר ויהי בשלח פרעה את העם, ר"ל שנפשט מחשבת פרעה מן העם, כי תרגום ויפשיטו את יוסף, ואשלחו ית יוסף, כי כל זמן שהיו במצרים משועבד תחת יד פרעה בעבודה קשה היה תמיד עליהם מחשבת פרעה, ומלת את הוא כמו מן, כמו שפירש"י ז"ל בצאתי את העיר מן העיר ע"ש. וכשנפשט מחשבת פרעה מן העם וקבלו עליהם עול השי"ת, ולא נחם אלהים דרך ארץ פלשתים כי קרוב הוא, ר"ל הם קרובים לבנם לקדושה ואינם חזקים באמונתם כשיראו מלחמה ישובו תיכף למצרים, ולא היה רוצה השי"ת ליתן להם יצה"ר גדול מכוחם שהיה להם בקדושה. וזהו דרך מוסר השמיענו הכתוב לכל אדם, שלא יוכל להמלט במחשבתו מי יוכל לעמוד נגד יצה"ר ולכבוש הר הגדול, כי בודאי אין נותנין לו יצה"ר גדול שלא יוכל לכבשו וכשבא לטהר וללחום עם יצה"ר השי"ת בעוזרו, כמו שארז"ל אלמלא לא היה הקב"ה עוזרו אינו יכול לו, שנאמר צופה רשע וכו' ה' לא יעזבנו בידו כו'. וירא ישראל את מצרים מת על שפת הים וירא ישראל את היד הגדולה אשר עשה ה' במצרים. להבין מה שאמר היד הגדולה אשר עשה ה' במצרים, הלא יד הגדולה הוא חסדים ובמצרים עשה בהם דינין הנקרא יד החזקה, כמ"ש כי ביד חזקה הוציאך ה' ממצרים, וגם מה שייך זה הפסוק וירא ישראל את היד הגדולה לפסוק שלמעלה ממנו שראו את מצרים מת על שפת הים. ונראה דידוע דיציאת ישראל ממצרים לא היה בזכותם רק בשביל השבועה לאברהם אבינו ע"ה לגאלם, כמו שפירש"י היה ר' מתיא בן חרש דורש הגיע השבועה לאברהם לגאול את בניו ולא היה בידם זכות, שנאמר ואת ערום ועריה ונתן להם שתי מצות וכו'. וכשבא משה אל ישראל ואמר להם הסימן פקוד פקדתי שאמר לו השי"ת לגאלם התחילו בני ישראל קצת לדעת ה' עפ"י האמונה והקבלה, כי מקודם שבא משה לגלות בחי' הדעת שהיה בגלות מצרים היה נשכח שם ה' מפיהם ע"י כשפים ועבודה קשה של מצרים. וכשבא משה אל פר...</w:t>
      </w:r>
    </w:p>
    <w:p>
      <w:r>
        <w:br w:type="page"/>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mmaryStyle">
    <w:name w:val="SummaryStyle"/>
    <w:rPr>
      <w:rFonts w:ascii="David" w:hAnsi="David"/>
      <w:sz w:val="28"/>
      <w:rtl/>
    </w:rPr>
  </w:style>
  <w:style w:type="paragraph" w:customStyle="1" w:styleId="ContentStyle">
    <w:name w:val="ContentStyle"/>
    <w:rPr>
      <w:rFonts w:ascii="David" w:hAnsi="David"/>
      <w:sz w:val="22"/>
      <w:rtl/>
    </w:rPr>
  </w:style>
  <w:style w:type="paragraph" w:customStyle="1" w:styleId="HeaderStyle">
    <w:name w:val="HeaderStyle"/>
    <w:rPr>
      <w:rFonts w:ascii="David" w:hAnsi="David"/>
      <w:b/>
      <w:sz w:val="32"/>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